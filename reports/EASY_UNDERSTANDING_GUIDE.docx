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C8A24A"/>
          <w:sz w:val="18"/>
        </w:rPr>
        <w:t>MASTER GUIDE — PLAIN LANGUAGE</w:t>
      </w:r>
    </w:p>
    <w:p>
      <w:r>
        <w:rPr>
          <w:b/>
          <w:color w:val="0B1F3A"/>
          <w:sz w:val="52"/>
        </w:rPr>
        <w:t>Easy Understanding Guide</w:t>
      </w:r>
    </w:p>
    <w:p>
      <w:r>
        <w:rPr>
          <w:color w:val="555555"/>
          <w:sz w:val="26"/>
        </w:rPr>
        <w:t>Al Safa 2 Park Project — Everything Explained in Simple Words</w:t>
      </w:r>
    </w:p>
    <w:p>
      <w:r>
        <w:rPr>
          <w:color w:val="C8A24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i w:val="0"/>
        </w:rPr>
        <w:t>This document explains the whole project in simple words.</w:t>
      </w:r>
      <w:r>
        <w:rPr>
          <w:b w:val="0"/>
          <w:i w:val="0"/>
        </w:rPr>
        <w:t xml:space="preserve"> No jargon. Read this first if you want the short version of everything we did.</w:t>
      </w:r>
    </w:p>
    <w:p>
      <w:pPr>
        <w:pStyle w:val="Heading1"/>
      </w:pPr>
      <w:r>
        <w:rPr>
          <w:color w:val="0B1F3A"/>
          <w:sz w:val="30"/>
        </w:rPr>
        <w:t>1. What is this project?</w:t>
      </w:r>
    </w:p>
    <w:p>
      <w:r>
        <w:rPr>
          <w:b w:val="0"/>
          <w:i w:val="0"/>
        </w:rPr>
        <w:t xml:space="preserve">Dubai Municipality is running a competition called the </w:t>
      </w:r>
      <w:r>
        <w:rPr>
          <w:b/>
          <w:i w:val="0"/>
        </w:rPr>
        <w:t>AI Park Design Challenge</w:t>
      </w:r>
      <w:r>
        <w:rPr>
          <w:b w:val="0"/>
          <w:i w:val="0"/>
        </w:rPr>
        <w:t xml:space="preserve">. They want people to redesign a real park — </w:t>
      </w:r>
      <w:r>
        <w:rPr>
          <w:b/>
          <w:i w:val="0"/>
        </w:rPr>
        <w:t>Al Safa 2 Park</w:t>
      </w:r>
      <w:r>
        <w:rPr>
          <w:b w:val="0"/>
          <w:i w:val="0"/>
        </w:rPr>
        <w:t xml:space="preserve"> — using AI tools to help with the thinking, not to replace human designers. Deadline to submit: </w:t>
      </w:r>
      <w:r>
        <w:rPr>
          <w:b/>
          <w:i w:val="0"/>
        </w:rPr>
        <w:t>15 August 2026</w:t>
      </w:r>
      <w:r>
        <w:rPr>
          <w:b w:val="0"/>
          <w:i w:val="0"/>
        </w:rPr>
        <w:t>. Prize money: 1st place AED 100,000.</w:t>
      </w:r>
    </w:p>
    <w:p>
      <w:pPr>
        <w:pStyle w:val="Heading1"/>
      </w:pPr>
      <w:r>
        <w:rPr>
          <w:color w:val="0B1F3A"/>
          <w:sz w:val="30"/>
        </w:rPr>
        <w:t>2. What do we have to hand in?</w:t>
      </w:r>
    </w:p>
    <w:p>
      <w:r>
        <w:rPr>
          <w:b w:val="0"/>
          <w:i w:val="0"/>
        </w:rPr>
        <w:t>12 files, uploaded through the official website. In simple terms:</w:t>
      </w:r>
    </w:p>
    <w:p>
      <w:pPr>
        <w:pStyle w:val="ListBullet"/>
      </w:pPr>
      <w:r>
        <w:rPr>
          <w:b w:val="0"/>
          <w:i w:val="0"/>
        </w:rPr>
        <w:t>A written story of the design idea (Design Narrative)</w:t>
      </w:r>
    </w:p>
    <w:p>
      <w:pPr>
        <w:pStyle w:val="ListBullet"/>
      </w:pPr>
      <w:r>
        <w:rPr>
          <w:b w:val="0"/>
          <w:i w:val="0"/>
        </w:rPr>
        <w:t>A map of the new park (Masterplan)</w:t>
      </w:r>
    </w:p>
    <w:p>
      <w:pPr>
        <w:pStyle w:val="ListBullet"/>
      </w:pPr>
      <w:r>
        <w:rPr>
          <w:b w:val="0"/>
          <w:i w:val="0"/>
        </w:rPr>
        <w:t>Drawings showing zones and paths (Concept Plans)</w:t>
      </w:r>
    </w:p>
    <w:p>
      <w:pPr>
        <w:pStyle w:val="ListBullet"/>
      </w:pPr>
      <w:r>
        <w:rPr>
          <w:b w:val="0"/>
          <w:i w:val="0"/>
        </w:rPr>
        <w:t>Cut-through drawings showing heights (Sections &amp; Elevations)</w:t>
      </w:r>
    </w:p>
    <w:p>
      <w:pPr>
        <w:pStyle w:val="ListBullet"/>
      </w:pPr>
      <w:r>
        <w:rPr>
          <w:b w:val="0"/>
          <w:i w:val="0"/>
        </w:rPr>
        <w:t>3D pictures of what it will look like (Visualizations)</w:t>
      </w:r>
    </w:p>
    <w:p>
      <w:pPr>
        <w:pStyle w:val="ListBullet"/>
      </w:pPr>
      <w:r>
        <w:rPr>
          <w:b w:val="0"/>
          <w:i w:val="0"/>
        </w:rPr>
        <w:t>A report explaining how AI was used (AI Methodology Report)</w:t>
      </w:r>
    </w:p>
    <w:p>
      <w:pPr>
        <w:pStyle w:val="ListBullet"/>
      </w:pPr>
      <w:r>
        <w:rPr>
          <w:b w:val="0"/>
          <w:i w:val="0"/>
        </w:rPr>
        <w:t>A report on how people will use the park (User Experience Strategy)</w:t>
      </w:r>
    </w:p>
    <w:p>
      <w:pPr>
        <w:pStyle w:val="ListBullet"/>
      </w:pPr>
      <w:r>
        <w:rPr>
          <w:b w:val="0"/>
          <w:i w:val="0"/>
        </w:rPr>
        <w:t>A report on eco-friendly choices (Sustainability Strategy)</w:t>
      </w:r>
    </w:p>
    <w:p>
      <w:pPr>
        <w:pStyle w:val="ListBullet"/>
      </w:pPr>
      <w:r>
        <w:rPr>
          <w:b w:val="0"/>
          <w:i w:val="0"/>
        </w:rPr>
        <w:t>A list of materials and plants (Material &amp; Landscape Palette)</w:t>
      </w:r>
    </w:p>
    <w:p>
      <w:pPr>
        <w:pStyle w:val="ListBullet"/>
      </w:pPr>
      <w:r>
        <w:rPr>
          <w:b w:val="0"/>
          <w:i w:val="0"/>
        </w:rPr>
        <w:t>One big report with everything combined (Complete Design Report)</w:t>
      </w:r>
    </w:p>
    <w:p>
      <w:pPr>
        <w:pStyle w:val="ListBullet"/>
      </w:pPr>
      <w:r>
        <w:rPr>
          <w:b w:val="0"/>
          <w:i w:val="0"/>
        </w:rPr>
        <w:t>A report on the site itself, before designing (Site Analysis)</w:t>
      </w:r>
    </w:p>
    <w:p>
      <w:pPr>
        <w:pStyle w:val="ListBullet"/>
      </w:pPr>
      <w:r>
        <w:rPr>
          <w:b w:val="0"/>
          <w:i w:val="0"/>
        </w:rPr>
        <w:t>A short video showing the design (optional, 1 minute)</w:t>
      </w:r>
    </w:p>
    <w:p>
      <w:pPr>
        <w:pStyle w:val="Heading1"/>
      </w:pPr>
      <w:r>
        <w:rPr>
          <w:color w:val="0B1F3A"/>
          <w:sz w:val="30"/>
        </w:rPr>
        <w:t>3. How did we organize the work?</w:t>
      </w:r>
    </w:p>
    <w:p>
      <w:r>
        <w:rPr>
          <w:b w:val="0"/>
          <w:i w:val="0"/>
        </w:rPr>
        <w:t xml:space="preserve">We split the whole job into </w:t>
      </w:r>
      <w:r>
        <w:rPr>
          <w:b/>
          <w:i w:val="0"/>
        </w:rPr>
        <w:t>10 phases</w:t>
      </w:r>
      <w:r>
        <w:rPr>
          <w:b w:val="0"/>
          <w:i w:val="0"/>
        </w:rPr>
        <w:t xml:space="preserve"> — like 10 steps, each one building on the step before it. Every phase has its own folder and its own PDF report.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In Simple Words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1. Understand the Site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Learn everything real about the park before touching the design — climate, sun, surroundings, problems.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2. Find the Problems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List what's actually wrong with the park today, backed by evidence from Phase 1.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3. Set the Goals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Decide what success looks like — a vision, a mission, and measurable targets.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4. Pick an Idea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Come up with 3 different design ideas, compare them fairly, and choose the best one.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5. Draw the Masterplan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Turn the chosen idea into an actual map with real measurements (in square meters).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6. Add the Details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Choose real plants, real materials, lighting, and draw a cut-through view (section).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7. Check the Performance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Use real math (sun angles) to prove the design actually works — how much shade, when.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8. Think About the People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Imagine real visitors (a mom, an elderly man, a teenager) and how their day at the park goes.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9. Show the Work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Explain how AI was used at every step, and generate pictures (day view, night view) of the park.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10. Package Everything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Take all of the above and prepare the final 12 files for submission.</w:t>
            </w:r>
          </w:p>
        </w:tc>
      </w:tr>
    </w:tbl>
    <w:p/>
    <w:p>
      <w:pPr>
        <w:pStyle w:val="Heading1"/>
      </w:pPr>
      <w:r>
        <w:rPr>
          <w:color w:val="0B1F3A"/>
          <w:sz w:val="30"/>
        </w:rPr>
        <w:t>4. What is real data vs. what is a guess?</w:t>
      </w:r>
    </w:p>
    <w:p>
      <w:r>
        <w:rPr>
          <w:b w:val="0"/>
          <w:i w:val="0"/>
        </w:rPr>
        <w:t>This matters a lot, so here it is in plain words:</w:t>
      </w:r>
    </w:p>
    <w:p>
      <w:pPr>
        <w:pStyle w:val="ListBullet"/>
      </w:pPr>
      <w:r>
        <w:rPr>
          <w:b/>
          <w:i w:val="0"/>
        </w:rPr>
        <w:t>100% real, no guessing:</w:t>
      </w:r>
      <w:r>
        <w:rPr>
          <w:b w:val="0"/>
          <w:i w:val="0"/>
        </w:rPr>
        <w:t xml:space="preserve"> the sun's exact position in the sky, every hour of the year, computed with real astronomy math (not estimated).</w:t>
      </w:r>
    </w:p>
    <w:p>
      <w:pPr>
        <w:pStyle w:val="ListBullet"/>
      </w:pPr>
      <w:r>
        <w:rPr>
          <w:b/>
          <w:i w:val="0"/>
        </w:rPr>
        <w:t>100% real, from real sources:</w:t>
      </w:r>
      <w:r>
        <w:rPr>
          <w:b w:val="0"/>
          <w:i w:val="0"/>
        </w:rPr>
        <w:t xml:space="preserve"> Dubai's weather (temperature, humidity, sunshine — Dubai Meteorological Office); wind (WNW, 16.7 km/h — 24-year airport record); how many people live around the park (Dubai Statistics Center 2023 — about 7,640 within a 10-minute walk); the metro station details (Red Line, Zone 2 — RTA); and how much water the trees need (real Ghaf tree study). All pulled live from the internet.</w:t>
      </w:r>
    </w:p>
    <w:p>
      <w:pPr>
        <w:pStyle w:val="ListBullet"/>
      </w:pPr>
      <w:r>
        <w:rPr>
          <w:b/>
          <w:i w:val="0"/>
        </w:rPr>
        <w:t>Real facts from the competition papers:</w:t>
      </w:r>
      <w:r>
        <w:rPr>
          <w:b w:val="0"/>
          <w:i w:val="0"/>
        </w:rPr>
        <w:t xml:space="preserve"> the park's size (15,000 sqm), the budget (AED 35 million), the deadline, the rules — all copied directly from the official documents Dubai Municipality gave us.</w:t>
      </w:r>
    </w:p>
    <w:p>
      <w:pPr>
        <w:pStyle w:val="ListBullet"/>
      </w:pPr>
      <w:r>
        <w:rPr>
          <w:b/>
          <w:i w:val="0"/>
        </w:rPr>
        <w:t>Honest 'we don't know yet':</w:t>
      </w:r>
      <w:r>
        <w:rPr>
          <w:b w:val="0"/>
          <w:i w:val="0"/>
        </w:rPr>
        <w:t xml:space="preserve"> the exact shape of the existing park, the exact number of existing trees, existing lighting — we don't have this because the park's technical drawing file (a DWG file) needs a special free tool to open properly, which hasn't been done yet. We wrote 'not available' instead of making up numbers. (We fixed a lot of other gaps though — population, wind, transit, and water are now all real, sourced numbers, not guesses.)</w:t>
      </w:r>
    </w:p>
    <w:p>
      <w:pPr>
        <w:pStyle w:val="ListBullet"/>
      </w:pPr>
      <w:r>
        <w:rPr>
          <w:b/>
          <w:i w:val="0"/>
        </w:rPr>
        <w:t>AI-suggested design (needs your review):</w:t>
      </w:r>
      <w:r>
        <w:rPr>
          <w:b w:val="0"/>
          <w:i w:val="0"/>
        </w:rPr>
        <w:t xml:space="preserve"> the actual park layout, which plants go where, which idea was 'best' — this is our first draft, made by AI, using the real facts above as a foundation. A human should check this before it's final.</w:t>
      </w:r>
    </w:p>
    <w:p>
      <w:pPr>
        <w:pStyle w:val="Heading1"/>
      </w:pPr>
      <w:r>
        <w:rPr>
          <w:color w:val="0B1F3A"/>
          <w:sz w:val="30"/>
        </w:rPr>
        <w:t>5. What did we actually design? (The short version)</w:t>
      </w:r>
    </w:p>
    <w:p>
      <w:r>
        <w:rPr>
          <w:b w:val="0"/>
          <w:i w:val="0"/>
        </w:rPr>
        <w:t xml:space="preserve">We call our chosen design idea the </w:t>
      </w:r>
      <w:r>
        <w:rPr>
          <w:b/>
          <w:i w:val="0"/>
        </w:rPr>
        <w:t>"Shaded Spine"</w:t>
      </w:r>
      <w:r>
        <w:rPr>
          <w:b w:val="0"/>
          <w:i w:val="0"/>
        </w:rPr>
        <w:t>. In simple words:</w:t>
      </w:r>
    </w:p>
    <w:p>
      <w:pPr>
        <w:pStyle w:val="ListBullet"/>
      </w:pPr>
      <w:r>
        <w:rPr>
          <w:b w:val="0"/>
          <w:i w:val="0"/>
        </w:rPr>
        <w:t>One long, fully-shaded walking path runs through the middle of the park, connecting two entrances (one on each end).</w:t>
      </w:r>
    </w:p>
    <w:p>
      <w:pPr>
        <w:pStyle w:val="ListBullet"/>
      </w:pPr>
      <w:r>
        <w:rPr>
          <w:b w:val="0"/>
          <w:i w:val="0"/>
        </w:rPr>
        <w:t>On both sides of this shaded path, there are 8 separate "rooms" — a kids' play area, a picnic area, a community plaza, a fitness zone, a quiet garden, a shop area, a sports lawn, and a nature strip.</w:t>
      </w:r>
    </w:p>
    <w:p>
      <w:pPr>
        <w:pStyle w:val="ListBullet"/>
      </w:pPr>
      <w:r>
        <w:rPr>
          <w:b w:val="0"/>
          <w:i w:val="0"/>
        </w:rPr>
        <w:t>Why this idea won: Dubai gets extremely hot in summer, and the sun is almost directly overhead at noon — meaning normal shade (like a tree) barely helps at that time. Our math proved that only a solid overhead roof-type structure gives real shade at noon in summer. So we put that overhead structure along the one main path everyone uses.</w:t>
      </w:r>
    </w:p>
    <w:p>
      <w:pPr>
        <w:pStyle w:val="Heading1"/>
      </w:pPr>
      <w:r>
        <w:rPr>
          <w:color w:val="0B1F3A"/>
          <w:sz w:val="30"/>
        </w:rPr>
        <w:t>6. What did the math actually prove?</w:t>
      </w:r>
    </w:p>
    <w:p>
      <w:r>
        <w:rPr>
          <w:b w:val="0"/>
          <w:i w:val="0"/>
        </w:rPr>
        <w:t>This is the most important, most 'real' result in the whole project:</w:t>
      </w:r>
    </w:p>
    <w:p>
      <w:pPr>
        <w:pStyle w:val="ListBullet"/>
      </w:pPr>
      <w:r>
        <w:rPr>
          <w:b w:val="0"/>
          <w:i w:val="0"/>
        </w:rPr>
        <w:t>We built a computer simulation that checks, hour by hour, for an entire year (8,760 hours), whether the sun is blocked by our shade structure at every part of the park.</w:t>
      </w:r>
    </w:p>
    <w:p>
      <w:pPr>
        <w:pStyle w:val="ListBullet"/>
      </w:pPr>
      <w:r>
        <w:rPr>
          <w:b/>
          <w:i w:val="0"/>
        </w:rPr>
        <w:t>Result: the main shaded path is covered by shade 69.6% of all daylight hours in the year.</w:t>
      </w:r>
      <w:r>
        <w:rPr>
          <w:b w:val="0"/>
          <w:i w:val="0"/>
        </w:rPr>
        <w:t xml:space="preserve"> That's not a guess — that's a computed fact from real sun-position math.</w:t>
      </w:r>
    </w:p>
    <w:p>
      <w:pPr>
        <w:pStyle w:val="ListBullet"/>
      </w:pPr>
      <w:r>
        <w:rPr>
          <w:b w:val="0"/>
          <w:i w:val="0"/>
        </w:rPr>
        <w:t>But the same math also showed something we didn't expect: the middle of each activity room (like the middle of the kids' play area) only gets shade 3.6% to 16.2% of the time, because it's too far from the shade structure's edge.</w:t>
      </w:r>
    </w:p>
    <w:p>
      <w:pPr>
        <w:pStyle w:val="ListBullet"/>
      </w:pPr>
      <w:r>
        <w:rPr>
          <w:b/>
          <w:i w:val="0"/>
        </w:rPr>
        <w:t>So we now know exactly what to fix next:</w:t>
      </w:r>
      <w:r>
        <w:rPr>
          <w:b w:val="0"/>
          <w:i w:val="0"/>
        </w:rPr>
        <w:t xml:space="preserve"> we need to add trees or small shade structures INSIDE each room too, not just along the main path. This is a real, useful discovery that came directly from the math — not a guess.</w:t>
      </w:r>
    </w:p>
    <w:p>
      <w:pPr>
        <w:pStyle w:val="Heading1"/>
      </w:pPr>
      <w:r>
        <w:rPr>
          <w:color w:val="0B1F3A"/>
          <w:sz w:val="30"/>
        </w:rPr>
        <w:t>6b. Does it fit the money?</w:t>
      </w:r>
    </w:p>
    <w:p>
      <w:r>
        <w:rPr>
          <w:b w:val="0"/>
          <w:i w:val="0"/>
        </w:rPr>
        <w:t xml:space="preserve">Yes — and we proved it with numbers, not a guess. We took real Dubai construction prices (per square meter) and multiplied them by our actual zone sizes, then added the normal extras (contingency, fees). The total comes to about </w:t>
      </w:r>
      <w:r>
        <w:rPr>
          <w:b/>
          <w:i w:val="0"/>
        </w:rPr>
        <w:t>AED 18.6 million — roughly 53% of the AED 35 million budget.</w:t>
      </w:r>
      <w:r>
        <w:rPr>
          <w:b w:val="0"/>
          <w:i w:val="0"/>
        </w:rPr>
        <w:t xml:space="preserve"> That means the design is affordable with plenty of money left over for extra shade trees and higher-quality finishes. We also drew the entrance gateway and the shaded walkway as proper to-scale elevation drawings, and made two big competition presentation boards.</w:t>
      </w:r>
    </w:p>
    <w:p>
      <w:pPr>
        <w:pStyle w:val="Heading1"/>
      </w:pPr>
      <w:r>
        <w:rPr>
          <w:color w:val="0B1F3A"/>
          <w:sz w:val="30"/>
        </w:rPr>
        <w:t>7. What still needs a human to check or decide?</w:t>
      </w:r>
    </w:p>
    <w:p>
      <w:pPr>
        <w:pStyle w:val="ListBullet"/>
      </w:pPr>
      <w:r>
        <w:rPr>
          <w:b w:val="0"/>
          <w:i w:val="0"/>
        </w:rPr>
        <w:t>The exact shape/boundary of the real park (we assumed a simple rectangle; the real shape might be different — needs the DWG file opened properly).</w:t>
      </w:r>
    </w:p>
    <w:p>
      <w:pPr>
        <w:pStyle w:val="ListBullet"/>
      </w:pPr>
      <w:r>
        <w:rPr>
          <w:b w:val="0"/>
          <w:i w:val="0"/>
        </w:rPr>
        <w:t>Whether our chosen design idea ("Shaded Spine") is really the best one, or if the human design team prefers a different one.</w:t>
      </w:r>
    </w:p>
    <w:p>
      <w:pPr>
        <w:pStyle w:val="ListBullet"/>
      </w:pPr>
      <w:r>
        <w:rPr>
          <w:b w:val="0"/>
          <w:i w:val="0"/>
        </w:rPr>
        <w:t>The exact plant list, materials, and prices — a real landscape architect should confirm these before construction.</w:t>
      </w:r>
    </w:p>
    <w:p>
      <w:pPr>
        <w:pStyle w:val="ListBullet"/>
      </w:pPr>
      <w:r>
        <w:rPr>
          <w:b w:val="0"/>
          <w:i w:val="0"/>
        </w:rPr>
        <w:t>Everything marked 'AI-GENERATED DRAFT — FOR REVIEW' inside each phase's PDF.</w:t>
      </w:r>
    </w:p>
    <w:p>
      <w:pPr>
        <w:pStyle w:val="Heading1"/>
      </w:pPr>
      <w:r>
        <w:rPr>
          <w:color w:val="0B1F3A"/>
          <w:sz w:val="30"/>
        </w:rPr>
        <w:t>8. Where is everything saved?</w:t>
      </w:r>
    </w:p>
    <w:p>
      <w:r>
        <w:rPr>
          <w:b w:val="0"/>
          <w:i w:val="0"/>
        </w:rPr>
        <w:t>Inside the main 'AL SAFA' folder, organized as: 00_MASTER_TRACKER (this document, the project tracker, and the Submission Checklist), 01 through 09 (one folder per phase, each with its own PDF report), 10_PHASE10_UPLOAD_DOCUMENTS (the 12 submission folders — now FILLED with the finished files), and 99_SOURCE_FILES (the original documents Dubai Municipality gave us).</w:t>
      </w:r>
    </w:p>
    <w:p>
      <w:pPr>
        <w:pStyle w:val="Heading1"/>
      </w:pPr>
      <w:r>
        <w:rPr>
          <w:color w:val="0B1F3A"/>
          <w:sz w:val="30"/>
        </w:rPr>
        <w:t>9. What's the very next step?</w:t>
      </w:r>
    </w:p>
    <w:p>
      <w:r>
        <w:rPr>
          <w:b w:val="0"/>
          <w:i w:val="0"/>
        </w:rPr>
        <w:t>All 10 phases are done and all 12 submission folders are filled (see the SUBMISSION_CHECKLIST_AND_COMPLIANCE.pdf — 11 of 11 required slots ready). The remaining steps are things only a human can do: (1) review and approve the AI-draft design decisions; (2) open the DWG file to confirm the real park shape; (3) turn the picture files into PDF sheets where the form asks for PDF; (4) make the optional 1-minute video from the storyboard we wrote; (5) submit on the website before 15 August 2026 and tick all 4 declaration boxes.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