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METHODOLOGY ROADMAP</w:t>
      </w:r>
    </w:p>
    <w:p>
      <w:r>
        <w:rPr>
          <w:b/>
          <w:color w:val="0B1F3A"/>
          <w:sz w:val="52"/>
        </w:rPr>
        <w:t>Project Methodology Roadmap</w:t>
      </w:r>
    </w:p>
    <w:p>
      <w:r>
        <w:rPr>
          <w:color w:val="555555"/>
          <w:sz w:val="26"/>
        </w:rPr>
        <w:t>Al Safa 2 Park — How Each Phase Produces Its Answer &amp; Feeds the Next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</w:rPr>
        <w:t>This document shows the method — how the whole project was built, step by step.</w:t>
      </w:r>
      <w:r>
        <w:rPr>
          <w:b w:val="0"/>
          <w:i w:val="0"/>
        </w:rPr>
        <w:t xml:space="preserve"> Each phase takes the previous phase's output as its input, so the design is traceable end-to-end: every decision leads back to real data. Read it to understand the logic of how we got from 'an empty site' to 'the final 12 submission files.'</w:t>
      </w:r>
    </w:p>
    <w:p>
      <w:pPr>
        <w:pStyle w:val="Heading1"/>
      </w:pPr>
      <w:r>
        <w:rPr>
          <w:color w:val="0B1F3A"/>
          <w:sz w:val="30"/>
        </w:rPr>
        <w:t>The Chain — How Each Phase Feeds the Next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Input (from prev.)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We Do (method)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Output (the answer)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1. Understand Site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Competition files (brief, DWG, map, manual)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Pull &amp; compute REAL data: 8,760-hr solar (pvlib), sourced climate (Dubai Met Office), catchment (Dubai Stats Center), wind, transit. Python + pandas.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Existing Conditions Knowledge Base + SWOT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2. Define Problems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1 Knowledge Base (weaknesses, gaps)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Score every problem 1-5 on Evidence/Impact/Reach/Urgency with a weighted Python model; rank them.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Ranked problem list (P1 heat = 5.0/CRITICAL)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3. Set Objectives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2 ranked problems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Turn each top problem into a measurable objective + success metric.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Vision, mission, 5 objectives, 5 metrics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 Choose Concept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3 objectives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Generate 3 concepts; score each on a weighted matrix (function, UX, sustainability, feasibility, innovation).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Winner: 'Shaded Spine' (7.85/10)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5. Master Plan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4 chosen concept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Draw the concept as REAL scaled geometry in Python — 13 zones summing to exactly 15,000 m² + circulation.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Master plan + circulation diagram + area schedule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6. Detailed Design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5 zone geometry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Assign REAL native species per zone, place 131 trees, draw section + elevations to scale.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Planting plan, materials, section, elevations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7. Prove Performance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5 geometry + Phase 6 planting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COMPUTE everything: shade over 8,760 hrs, water budget (real Ghaf data), build cost (real Dubai rates), carbon, Heat-Index comfort, annual O&amp;M.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99.2% shade, ~AED18.6M build, +3 comfort months, 2.1t CO2/yr, ~AED2M/yr O&amp;M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 User Experience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Phase 1 catchment + Phase 5 zones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Build personas from the real population; map their journeys through the actual zones.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 personas, daily/seasonal use, journey maps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9. AI + Visualize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All prior phases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Document the AI method for every phase; generate renders (aerial day/night, eye-level) + 2 presentation boards.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AI methodology report + all visuals + boards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10. Package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Everything above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Auto-compile each output into its correct upload folder; QA against the brief; build the master report + checklist.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final 12 submission files, verified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Worked Example — How Phase 1 Produces One Answer</w:t>
      </w:r>
    </w:p>
    <w:p>
      <w:r>
        <w:rPr>
          <w:b w:val="0"/>
          <w:i w:val="0"/>
        </w:rPr>
        <w:t>Take the single most important finding, so you can see the method concretely:</w:t>
      </w:r>
    </w:p>
    <w:p>
      <w:pPr>
        <w:pStyle w:val="ListBullet"/>
      </w:pPr>
      <w:r>
        <w:rPr>
          <w:b/>
          <w:i w:val="0"/>
        </w:rPr>
        <w:t>Question:</w:t>
      </w:r>
      <w:r>
        <w:rPr>
          <w:b w:val="0"/>
          <w:i w:val="0"/>
        </w:rPr>
        <w:t xml:space="preserve"> "Does the existing park have usable shade in summer?"</w:t>
      </w:r>
    </w:p>
    <w:p>
      <w:pPr>
        <w:pStyle w:val="ListBullet"/>
      </w:pPr>
      <w:r>
        <w:rPr>
          <w:b/>
          <w:i w:val="0"/>
        </w:rPr>
        <w:t>Data pulled (real):</w:t>
      </w:r>
      <w:r>
        <w:rPr>
          <w:b w:val="0"/>
          <w:i w:val="0"/>
        </w:rPr>
        <w:t xml:space="preserve"> the site's exact latitude/longitude → fed to pvlib (NASA/NREL solar algorithm) to compute the sun's exact position for all 8,760 hours of the year.</w:t>
      </w:r>
    </w:p>
    <w:p>
      <w:pPr>
        <w:pStyle w:val="ListBullet"/>
      </w:pPr>
      <w:r>
        <w:rPr>
          <w:b/>
          <w:i w:val="0"/>
        </w:rPr>
        <w:t>Analysis (Python):</w:t>
      </w:r>
      <w:r>
        <w:rPr>
          <w:b w:val="0"/>
          <w:i w:val="0"/>
        </w:rPr>
        <w:t xml:space="preserve"> for the summer solstice at noon, the sun sits ~88° above the horizon → shadow length = object height ÷ tan(88°) ≈ almost zero.</w:t>
      </w:r>
    </w:p>
    <w:p>
      <w:pPr>
        <w:pStyle w:val="ListBullet"/>
      </w:pPr>
      <w:r>
        <w:rPr>
          <w:b/>
          <w:i w:val="0"/>
        </w:rPr>
        <w:t>Answer:</w:t>
      </w:r>
      <w:r>
        <w:rPr>
          <w:b w:val="0"/>
          <w:i w:val="0"/>
        </w:rPr>
        <w:t xml:space="preserve"> "No — a normal tree casts a &lt;0.5m shadow at summer noon, so the site is unshaded when it's hottest." This becomes Problem P1 in Phase 2.</w:t>
      </w:r>
    </w:p>
    <w:p>
      <w:pPr>
        <w:pStyle w:val="ListBullet"/>
      </w:pPr>
      <w:r>
        <w:rPr>
          <w:b/>
          <w:i w:val="0"/>
        </w:rPr>
        <w:t>How it feeds forward:</w:t>
      </w:r>
      <w:r>
        <w:rPr>
          <w:b w:val="0"/>
          <w:i w:val="0"/>
        </w:rPr>
        <w:t xml:space="preserve"> P1 scored 5.0/CRITICAL (Phase 2) → became the #1 objective (Phase 3) → drove the 'Shaded Spine' concept (Phase 4) → which Phase 7 then PROVED delivers 99.2% shade. Full circle, all from one real data pull.</w:t>
      </w:r>
    </w:p>
    <w:p>
      <w:pPr>
        <w:pStyle w:val="Heading1"/>
      </w:pPr>
      <w:r>
        <w:rPr>
          <w:color w:val="0B1F3A"/>
          <w:sz w:val="30"/>
        </w:rPr>
        <w:t>Worked Example — How Phase 2 Produces Its Answer</w:t>
      </w:r>
    </w:p>
    <w:p>
      <w:pPr>
        <w:pStyle w:val="ListBullet"/>
      </w:pPr>
      <w:r>
        <w:rPr>
          <w:b/>
          <w:i w:val="0"/>
        </w:rPr>
        <w:t>Question:</w:t>
      </w:r>
      <w:r>
        <w:rPr>
          <w:b w:val="0"/>
          <w:i w:val="0"/>
        </w:rPr>
        <w:t xml:space="preserve"> "Which problem should the design solve first?"</w:t>
      </w:r>
    </w:p>
    <w:p>
      <w:pPr>
        <w:pStyle w:val="ListBullet"/>
      </w:pPr>
      <w:r>
        <w:rPr>
          <w:b/>
          <w:i w:val="0"/>
        </w:rPr>
        <w:t>Data used:</w:t>
      </w:r>
      <w:r>
        <w:rPr>
          <w:b w:val="0"/>
          <w:i w:val="0"/>
        </w:rPr>
        <w:t xml:space="preserve"> the findings from all 13 Phase 1 sub-analyses.</w:t>
      </w:r>
    </w:p>
    <w:p>
      <w:pPr>
        <w:pStyle w:val="ListBullet"/>
      </w:pPr>
      <w:r>
        <w:rPr>
          <w:b/>
          <w:i w:val="0"/>
        </w:rPr>
        <w:t>Analysis (Python):</w:t>
      </w:r>
      <w:r>
        <w:rPr>
          <w:b w:val="0"/>
          <w:i w:val="0"/>
        </w:rPr>
        <w:t xml:space="preserve"> each candidate problem is scored 1-5 on four criteria — Evidence (25%), Impact (30%), Reach (25%), Urgency (20%) — and a weighted total is computed.</w:t>
      </w:r>
    </w:p>
    <w:p>
      <w:pPr>
        <w:pStyle w:val="ListBullet"/>
      </w:pPr>
      <w:r>
        <w:rPr>
          <w:b/>
          <w:i w:val="0"/>
        </w:rPr>
        <w:t>Answer:</w:t>
      </w:r>
      <w:r>
        <w:rPr>
          <w:b w:val="0"/>
          <w:i w:val="0"/>
        </w:rPr>
        <w:t xml:space="preserve"> a ranked list. P1 (summer heat) = 5.00 CRITICAL; P2 (accessibility) = 4.30 CRITICAL; then the rest. The design then addresses problems in THIS computed order.</w:t>
      </w:r>
    </w:p>
    <w:p>
      <w:pPr>
        <w:pStyle w:val="ListBullet"/>
      </w:pPr>
      <w:r>
        <w:rPr>
          <w:b/>
          <w:i w:val="0"/>
        </w:rPr>
        <w:t>Why it matters:</w:t>
      </w:r>
      <w:r>
        <w:rPr>
          <w:b w:val="0"/>
          <w:i w:val="0"/>
        </w:rPr>
        <w:t xml:space="preserve"> priorities are calculated from evidence, not guessed — which is exactly what a jury wants to see.</w:t>
      </w:r>
    </w:p>
    <w:p>
      <w:pPr>
        <w:pStyle w:val="Heading1"/>
      </w:pPr>
      <w:r>
        <w:rPr>
          <w:color w:val="0B1F3A"/>
          <w:sz w:val="30"/>
        </w:rPr>
        <w:t>The Golden Rule Across All Phases</w:t>
      </w:r>
    </w:p>
    <w:p>
      <w:r>
        <w:rPr>
          <w:b w:val="0"/>
          <w:i w:val="0"/>
        </w:rPr>
        <w:t>Every number is one of three things, always labelled: (a) computed from real astronomy/geometry, (b) pulled from a named real dataset with a date, or (c) a clearly-flagged assumption. Real data gaps (the exact DWG boundary, on-site soil/noise) are stated honestly, never invented. That integrity is what makes the whole chain credible.</w:t>
      </w:r>
    </w:p>
    <w:p>
      <w:pPr>
        <w:pStyle w:val="Heading1"/>
      </w:pPr>
      <w:r>
        <w:rPr>
          <w:color w:val="0B1F3A"/>
          <w:sz w:val="30"/>
        </w:rPr>
        <w:t>Where to Find Each Phase's Work</w:t>
      </w:r>
    </w:p>
    <w:p>
      <w:r>
        <w:rPr>
          <w:b w:val="0"/>
          <w:i w:val="0"/>
        </w:rPr>
        <w:t>Each phase lives in its numbered folder (01–10). Inside each: the analysis outputs, the PDF report, and a `_scripts/` folder with the exact Python code that generated it. The `_FINAL_DELIVERABLES/` folder gathers all the finished reports and visuals in one place. Start from `START_HERE.md` at the top level.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