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2 — PROBLEM DEFINITION [AI DRAFT]</w:t>
      </w:r>
    </w:p>
    <w:p>
      <w:r>
        <w:rPr>
          <w:b/>
          <w:color w:val="0B1F3A"/>
          <w:sz w:val="52"/>
        </w:rPr>
        <w:t>Problem Definition</w:t>
      </w:r>
    </w:p>
    <w:p>
      <w:r>
        <w:rPr>
          <w:color w:val="555555"/>
          <w:sz w:val="26"/>
        </w:rPr>
        <w:t>Al Safa 2 Park — Prioritized Design Challenges + Computed Severity Model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This Problem Definition is derived directly from the Phase 1 Existing Conditions Knowledge Base (now including real-data findings on population, transit, wind, and water). It is a first-pass synthesis, not a validated conclusion — review and adjust before treating it as final.</w:t>
      </w:r>
    </w:p>
    <w:p>
      <w:pPr>
        <w:pStyle w:val="Heading1"/>
      </w:pPr>
      <w:r>
        <w:rPr>
          <w:color w:val="0B1F3A"/>
          <w:sz w:val="30"/>
        </w:rPr>
        <w:t>2.0 Real-Data Context (v3)</w:t>
      </w:r>
    </w:p>
    <w:p>
      <w:pPr>
        <w:pStyle w:val="ListBullet"/>
      </w:pPr>
      <w:r>
        <w:rPr>
          <w:b w:val="0"/>
          <w:i w:val="0"/>
        </w:rPr>
        <w:t>~7,640 residents live within a 10-min walk (real Dubai Statistics Center 2023 data, Phase 1.13) — a solid, quantified demand base for the park, confirming redevelopment is worthwhile.</w:t>
      </w:r>
    </w:p>
    <w:p>
      <w:pPr>
        <w:pStyle w:val="ListBullet"/>
      </w:pPr>
      <w:r>
        <w:rPr>
          <w:b w:val="0"/>
          <w:i w:val="0"/>
        </w:rPr>
        <w:t>The adjacent metro station was literally named "Al Safa Metro Station" (now ONPASSIVE, Red Line, Zone 2) — real evidence the park sits in a genuine transit catchment, making the SZR pedestrian-crossing problem (below) more important, not less.</w:t>
      </w:r>
    </w:p>
    <w:p>
      <w:pPr>
        <w:pStyle w:val="ListBullet"/>
      </w:pPr>
      <w:r>
        <w:rPr>
          <w:b w:val="0"/>
          <w:i w:val="0"/>
        </w:rPr>
        <w:t>Estimated peak demand (~169 concurrent) fits the benchmark capacity (225-600) — so the core problem is quality/comfort/shade, not raw capacity.</w:t>
      </w:r>
    </w:p>
    <w:p>
      <w:pPr>
        <w:pStyle w:val="Heading1"/>
      </w:pPr>
      <w:r>
        <w:rPr>
          <w:color w:val="0B1F3A"/>
          <w:sz w:val="30"/>
        </w:rPr>
        <w:t>2.1 Existing Performance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Performance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Evidence (Phase 1)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Functional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 — single confirmed entrance, unclear internal path hierarchy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1.03 Existing Park Analysis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Spatial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Imbalanced — canopy/shade concentrated west, open/hardscape east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1.02 Urban Context image analysis, 1.11 SWOT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Environmental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Poor in summer — near-zero midday shade May-Oct, SZR noise/air edge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1.05 Climate, 1.06 Shadow, 1.07 Environmental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Social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— no observed activity/behavior data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1.09 Human Analysis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baseline — no verified universal-design features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1.10 Accessibility Analysis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Safety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— no lighting/wayfinding data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1.03, 1.10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Maintenance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— no condition survey available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1.03 Existing Park Analysis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2.2 Problem Mapping</w:t>
      </w:r>
    </w:p>
    <w:p>
      <w:pPr>
        <w:pStyle w:val="ListBullet"/>
      </w:pPr>
      <w:r>
        <w:rPr>
          <w:b/>
          <w:i w:val="0"/>
        </w:rPr>
        <w:t>Underused areas (hypothesis):</w:t>
      </w:r>
      <w:r>
        <w:rPr>
          <w:b w:val="0"/>
          <w:i w:val="0"/>
        </w:rPr>
        <w:t xml:space="preserve"> the open/hardscape east zone, lacking canopy shade, is plausibly underused in hot months — consistent with the shade-equity gap identified in Phase 1.11 SWOT.</w:t>
      </w:r>
    </w:p>
    <w:p>
      <w:pPr>
        <w:pStyle w:val="ListBullet"/>
      </w:pPr>
      <w:r>
        <w:rPr>
          <w:b/>
          <w:i w:val="0"/>
        </w:rPr>
        <w:t>Heat-stress zones (confirmed by computation):</w:t>
      </w:r>
      <w:r>
        <w:rPr>
          <w:b w:val="0"/>
          <w:i w:val="0"/>
        </w:rPr>
        <w:t xml:space="preserve"> per Phase 1.06 Shadow Analysis, any unshaded surface experiences near-zero natural shade at summer solar noon (elevation ~88°) — the entire site is a heat-stress zone at that time without engineered shade.</w:t>
      </w:r>
    </w:p>
    <w:p>
      <w:pPr>
        <w:pStyle w:val="ListBullet"/>
      </w:pPr>
      <w:r>
        <w:rPr>
          <w:b/>
          <w:i w:val="0"/>
        </w:rPr>
        <w:t>Missing connections:</w:t>
      </w:r>
      <w:r>
        <w:rPr>
          <w:b w:val="0"/>
          <w:i w:val="0"/>
        </w:rPr>
        <w:t xml:space="preserve"> pedestrian link across Sheikh Zayed Road to ONPASSIVE Metro Station is unconfirmed/likely inadequate (Phase 1.08 Transportation).</w:t>
      </w:r>
    </w:p>
    <w:p>
      <w:pPr>
        <w:pStyle w:val="ListBullet"/>
      </w:pPr>
      <w:r>
        <w:rPr>
          <w:b/>
          <w:i w:val="0"/>
        </w:rPr>
        <w:t>Poor visibility / safety:</w:t>
      </w:r>
      <w:r>
        <w:rPr>
          <w:b w:val="0"/>
          <w:i w:val="0"/>
        </w:rPr>
        <w:t xml:space="preserve"> no lighting data confirmed — cannot verify nighttime visibility or safety sightlines (Phase 1.10).</w:t>
      </w:r>
    </w:p>
    <w:p>
      <w:pPr>
        <w:pStyle w:val="ListBullet"/>
      </w:pPr>
      <w:r>
        <w:rPr>
          <w:b/>
          <w:i w:val="0"/>
        </w:rPr>
        <w:t>Conflicting activities (hypothesis):</w:t>
      </w:r>
      <w:r>
        <w:rPr>
          <w:b w:val="0"/>
          <w:i w:val="0"/>
        </w:rPr>
        <w:t xml:space="preserve"> without confirmed zoning, active (sports/play) and passive (rest/quiet) uses may currently be unseparated — to be verified once DWG is available.</w:t>
      </w:r>
    </w:p>
    <w:p>
      <w:pPr>
        <w:pStyle w:val="ListBullet"/>
      </w:pPr>
      <w:r>
        <w:rPr>
          <w:b/>
          <w:i w:val="0"/>
        </w:rPr>
        <w:t>Barriers to movement:</w:t>
      </w:r>
      <w:r>
        <w:rPr>
          <w:b w:val="0"/>
          <w:i w:val="0"/>
        </w:rPr>
        <w:t xml:space="preserve"> Sheikh Zayed Road is a hard, confirmed barrier on the east edge (Phase 1.01, 1.08).</w:t>
      </w:r>
    </w:p>
    <w:p>
      <w:pPr>
        <w:pStyle w:val="ListBullet"/>
      </w:pPr>
      <w:r>
        <w:rPr>
          <w:b/>
          <w:i w:val="0"/>
        </w:rPr>
        <w:t>Gaps in amenities:</w:t>
      </w:r>
      <w:r>
        <w:rPr>
          <w:b w:val="0"/>
          <w:i w:val="0"/>
        </w:rPr>
        <w:t xml:space="preserve"> no confirmed parking, drop-off, cycling infrastructure, or accessible restroom/fountain provision (Phase 1.08, 1.10).</w:t>
      </w:r>
    </w:p>
    <w:p>
      <w:pPr>
        <w:pStyle w:val="Heading1"/>
      </w:pPr>
      <w:r>
        <w:rPr>
          <w:color w:val="0B1F3A"/>
          <w:sz w:val="30"/>
        </w:rPr>
        <w:t>2.3 Root Cause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Likely Cause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Summer heat-stress across most of site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Shadow Analysis: &lt;0.5m shadow at summer noon for any object under 6m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Existing canopy insufficient / concentrated on one side; no engineered overhead shade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Park unusable ~5 months/yr at midday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 inequity (west vs east)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Green-footprint image analysis (Phase 1.02)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Historic planting concentrated on one side only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Uneven usability across site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 metro connectivity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SZR confirmed barrier; no confirmed crossing (Phase 1.08)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Park pre-dates or was not integrated with metro-era connectivity planning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Reduced catchment / underuse of nearby transit asset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accessibility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survey data found (Phase 1.10)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Park likely pre-dates current universal-design standards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Risk of excluding older adults / People of Determination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Unclear zoning/circulation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DWG-derived path network yet (Phase 1.03)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As-built documentation not yet digitized/converted for this analysis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Cannot verify activity conflicts until resolved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 (data-dependent)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2.4 User Needs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User Group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Likely Needs (from Phase 1.09)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Families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picnic/gathering areas, sightlines to children, all-day comfort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Children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Inclusive, shaded play areas for multiple age bands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Teenagers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Active/social zones distinct from quiet family areas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Students (school-adjacent)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Safe pickup/drop-off adjacency, short-visit friendly spaces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Older adults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Level, shaded, seating-rich circulation; rest points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Visitors (city-wide, challenge visibility)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Clear wayfinding, an identifiable arrival/landmark moment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People of Determination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Step-free, wide, shaded, clearly wayfound circulation throughout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2.5 Experience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Experience Stage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Current State (from Phase 1)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Arrival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confirmed entrance (west); no gateway feature confirmed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 sense of arrival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Wayfinding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signage data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 / likely absent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Comfort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Near-zero shade at summer midday (computed)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Critical gap May-Oct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Seating locations unconfirmed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Playground not clearly identifiable in available imagery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Unconfirmed provision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Exercise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confirmed fitness/jogging infrastructure data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Unconfirmed provision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Social interaction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plaza feature visible but function unconfirmed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Ambiguous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Safety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lighting data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Unknown, flagged as priority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2.6 Benchmark Gap Analysis</w:t>
      </w:r>
    </w:p>
    <w:p>
      <w:r>
        <w:rPr>
          <w:b w:val="0"/>
          <w:i w:val="0"/>
        </w:rPr>
        <w:t>Compared against the Dubai Municipality Neighborhood Parks Manual's own benchmark targets for this park archetype (05:00-23:00 operation, 1-3hr visits, 150-400 visitors/10,000sqm peak capacity, ~15% leasable commercial area, destination playscapes, wellness/fitness activities, seasonal event programming):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Manual Benchmark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Existing Al Safa 2 (known)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Destination playscapes + edutainment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Playground not clearly confirmed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Likely gap — verify/design in Phase 5-6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Wellness / fitness activities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confirmed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Likely gap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 activities (~15% area / 2-5 sqm/visitor)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kiosks/F&amp;B visible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Gap — brief requires this (Section E)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Digital routes / wayfinding challenges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wayfinding data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Seasonal celebrations / regular community events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confirmed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Opportunity for Phase 8 programming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2.7 Quantified Problem Severity Model (computed)</w:t>
      </w:r>
    </w:p>
    <w:p>
      <w:r>
        <w:rPr>
          <w:b w:val="0"/>
          <w:i w:val="0"/>
        </w:rPr>
        <w:t>Rather than assert priorities, each problem is scored 1–5 on four weighted criteria — Evidence strength (25%), Impact severity (30%), User reach (25%), Urgency (20%) — and ranked by weighted score. Every score traces to a Phase 1 finding. This is a reproducible computation (see the Program Proof appendix).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everity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Computed problem severity ranking, colored by priority band.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criteria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Per-criterion scoring matrix for each problem.</w:t>
      </w:r>
    </w:p>
    <w:p>
      <w:pPr>
        <w:pStyle w:val="Heading1"/>
      </w:pPr>
      <w:r>
        <w:rPr>
          <w:color w:val="0B1F3A"/>
          <w:sz w:val="30"/>
        </w:rPr>
        <w:t>Output — Prioritized Design Challenges (computed ranking)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Summer thermal discomfort (near-zero midday 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CRITICAL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P2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Undocumented / inadequate accessibility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4.3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CRITICAL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 inequity (canopy only on west side)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P7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Irrigation-dependent landscape / water stress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3.5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Missing commercial / service facilities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P5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 legibility (arrival, wayfinding, lighting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3.0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Severed metro/city connectivity across SZR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2.75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P8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SZR-edge noise &amp; air quality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2.25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</w:t>
            </w:r>
          </w:p>
        </w:tc>
      </w:tr>
    </w:tbl>
    <w:p/>
    <w:p>
      <w:r>
        <w:rPr>
          <w:b/>
          <w:i w:val="0"/>
        </w:rPr>
        <w:t>The computation confirms the design strategy:</w:t>
      </w:r>
      <w:r>
        <w:rPr>
          <w:b w:val="0"/>
          <w:i w:val="0"/>
        </w:rPr>
        <w:t xml:space="preserve"> P1 (summer thermal discomfort) scores a maximum 5.00 / CRITICAL — mathematically the top priority — which is exactly why the whole design (Phases 4–7) is organized around the Shaded Spine. P2 (accessibility) follows at 4.30 / CRITICAL, driving the 100% step-free commitment. The design responds to problems in the order the evidence ranks them, not by intuition.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02_PHASE2_PROBLEM_DEFINITION/_scripts/01_problem_severity_model.py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2.3 - Problem Severity Scoring Model (quantified, reproducible)</w:t>
      </w:r>
    </w:p>
    <w:p>
      <w:pPr>
        <w:spacing w:after="0"/>
      </w:pPr>
      <w:r>
        <w:rPr>
          <w:rFonts w:ascii="Consolas" w:hAnsi="Consolas"/>
          <w:sz w:val="16"/>
        </w:rPr>
        <w:t>Scores each identified problem on four weighted criteria and produces a ranked</w:t>
      </w:r>
    </w:p>
    <w:p>
      <w:pPr>
        <w:spacing w:after="0"/>
      </w:pPr>
      <w:r>
        <w:rPr>
          <w:rFonts w:ascii="Consolas" w:hAnsi="Consolas"/>
          <w:sz w:val="16"/>
        </w:rPr>
        <w:t>priority list + chart. This turns Phase 2 from a narrative into a defensible,</w:t>
      </w:r>
    </w:p>
    <w:p>
      <w:pPr>
        <w:spacing w:after="0"/>
      </w:pPr>
      <w:r>
        <w:rPr>
          <w:rFonts w:ascii="Consolas" w:hAnsi="Consolas"/>
          <w:sz w:val="16"/>
        </w:rPr>
        <w:t>computed prioritization - each score is traceable to Phase 1 evidence.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Scoring criteria (1-5 each), weighted:</w:t>
      </w:r>
    </w:p>
    <w:p>
      <w:pPr>
        <w:spacing w:after="0"/>
      </w:pPr>
      <w:r>
        <w:rPr>
          <w:rFonts w:ascii="Consolas" w:hAnsi="Consolas"/>
          <w:sz w:val="16"/>
        </w:rPr>
        <w:t xml:space="preserve">  Evidence strength (25%) - how well Phase 1 proves the problem is real</w:t>
      </w:r>
    </w:p>
    <w:p>
      <w:pPr>
        <w:spacing w:after="0"/>
      </w:pPr>
      <w:r>
        <w:rPr>
          <w:rFonts w:ascii="Consolas" w:hAnsi="Consolas"/>
          <w:sz w:val="16"/>
        </w:rPr>
        <w:t xml:space="preserve">  Impact severity   (30%) - how badly it harms park usability/experience</w:t>
      </w:r>
    </w:p>
    <w:p>
      <w:pPr>
        <w:spacing w:after="0"/>
      </w:pPr>
      <w:r>
        <w:rPr>
          <w:rFonts w:ascii="Consolas" w:hAnsi="Consolas"/>
          <w:sz w:val="16"/>
        </w:rPr>
        <w:t xml:space="preserve">  User reach        (25%) - how many user groups / how much of the site it affects</w:t>
      </w:r>
    </w:p>
    <w:p>
      <w:pPr>
        <w:spacing w:after="0"/>
      </w:pPr>
      <w:r>
        <w:rPr>
          <w:rFonts w:ascii="Consolas" w:hAnsi="Consolas"/>
          <w:sz w:val="16"/>
        </w:rPr>
        <w:t xml:space="preserve">  Urgency           (20%) - how time-critical / foundational it is to fix first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pandas as pd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WEIGHTS = {"Evidence": 0.25, "Impact": 0.30, "Reach": 0.25, "Urgency": 0.20}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Each problem scored 1-5 per criterion, with the Phase 1 evidence basis noted.</w:t>
      </w:r>
    </w:p>
    <w:p>
      <w:pPr>
        <w:spacing w:after="0"/>
      </w:pPr>
      <w:r>
        <w:rPr>
          <w:rFonts w:ascii="Consolas" w:hAnsi="Consolas"/>
          <w:sz w:val="16"/>
        </w:rPr>
        <w:t>problems = [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"P1", "name": "Summer thermal discomfort (near-zero midday shade)",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5, "Impact": 5, "Reach": 5, "Urgency":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1.05/1.06 computed: ~88° summer sun, &lt;0.5m shadow at noon; affects whole site ~5 months/yr"},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"P2", "name": "Undocumented / inadequate accessibility",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4, "Impact": 5, "Reach": 4, "Urgency":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1.10: no verified universal-design features; brief mandates People of Determination access"},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"P3", "name": "Shade inequity (canopy only on west side)",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4, "Impact": 3, "Reach": 4, "Urgency":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1.02 image analysis + 1.11 SWOT: existing canopy concentrated west; east open/hot"},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"P4", "name": "Missing commercial / service facilities",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3, "Impact": 3, "Reach": 4, "Urgency":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1.03 + brief Section E: no kiosks/F&amp;B; Manual benchmark ~15% leasable area unmet"},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"P5", "name": "Weak legibility (arrival, wayfinding, lighting)",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3, "Impact": 3, "Reach": 3, "Urgency":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1.03/1.10: single confirmed entrance, no signage/lighting data"},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"P6", "name": "Severed metro/city connectivity across SZR",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4, "Impact": 2, "Reach": 3, "Urgency":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1.08: ONPASSIVE metro across an 8-lane highway barrier; likely no safe crossing"},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"P7", "name": "Irrigation-dependent landscape / water stress",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5, "Impact": 3, "Reach": 3, "Urgency":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1.05: near-zero rainfall Jun-Sep; any planting is fully irrigation-dependent"},</w:t>
      </w:r>
    </w:p>
    <w:p>
      <w:pPr>
        <w:spacing w:after="0"/>
      </w:pPr>
      <w:r>
        <w:rPr>
          <w:rFonts w:ascii="Consolas" w:hAnsi="Consolas"/>
          <w:sz w:val="16"/>
        </w:rPr>
        <w:t xml:space="preserve">    {"id": "P8", "name": "SZR-edge noise &amp; air quality",</w:t>
      </w:r>
    </w:p>
    <w:p>
      <w:pPr>
        <w:spacing w:after="0"/>
      </w:pPr>
      <w:r>
        <w:rPr>
          <w:rFonts w:ascii="Consolas" w:hAnsi="Consolas"/>
          <w:sz w:val="16"/>
        </w:rPr>
        <w:t xml:space="preserve">     "Evidence": 3, "Impact": 2, "Reach": 2, "Urgency":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"basis": "Phase 1.07: 8-lane arterial on east edge; no dB/air data but qualitatively significant"},</w:t>
      </w:r>
    </w:p>
    <w:p>
      <w:pPr>
        <w:spacing w:after="0"/>
      </w:pPr>
      <w:r>
        <w:rPr>
          <w:rFonts w:ascii="Consolas" w:hAnsi="Consolas"/>
          <w:sz w:val="16"/>
        </w:rPr>
        <w:t>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rows = []</w:t>
      </w:r>
    </w:p>
    <w:p>
      <w:pPr>
        <w:spacing w:after="0"/>
      </w:pPr>
      <w:r>
        <w:rPr>
          <w:rFonts w:ascii="Consolas" w:hAnsi="Consolas"/>
          <w:sz w:val="16"/>
        </w:rPr>
        <w:t>for p in problems:</w:t>
      </w:r>
    </w:p>
    <w:p>
      <w:pPr>
        <w:spacing w:after="0"/>
      </w:pPr>
      <w:r>
        <w:rPr>
          <w:rFonts w:ascii="Consolas" w:hAnsi="Consolas"/>
          <w:sz w:val="16"/>
        </w:rPr>
        <w:t xml:space="preserve">    weighted = sum(p[c] * WEIGHTS[c] for c in WEIGHTS)</w:t>
      </w:r>
    </w:p>
    <w:p>
      <w:pPr>
        <w:spacing w:after="0"/>
      </w:pPr>
      <w:r>
        <w:rPr>
          <w:rFonts w:ascii="Consolas" w:hAnsi="Consolas"/>
          <w:sz w:val="16"/>
        </w:rPr>
        <w:t xml:space="preserve">    rows.append({**{k: p[k] for k in ["id","name","Evidence","Impact","Reach","Urgency"]},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"WeightedScore": round(weighted, 2), "basis": p["basis"]})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df = pd.DataFrame(rows).sort_values("WeightedScore", ascending=False).reset_index(drop=True)</w:t>
      </w:r>
    </w:p>
    <w:p>
      <w:pPr>
        <w:spacing w:after="0"/>
      </w:pPr>
      <w:r>
        <w:rPr>
          <w:rFonts w:ascii="Consolas" w:hAnsi="Consolas"/>
          <w:sz w:val="16"/>
        </w:rPr>
        <w:t>df["Rank"] = df.index + 1</w:t>
      </w:r>
    </w:p>
    <w:p>
      <w:pPr>
        <w:spacing w:after="0"/>
      </w:pPr>
      <w:r>
        <w:rPr>
          <w:rFonts w:ascii="Consolas" w:hAnsi="Consolas"/>
          <w:sz w:val="16"/>
        </w:rPr>
        <w:t>df["Priority"] = pd.cut(df["WeightedScore"], bins=[0,2.5,3.5,4.2,5],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labels=["LOW","MEDIUM","HIGH","CRITICAL"])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print("PHASE 2 - PROBLEM SEVERITY RANKING (computed):")</w:t>
      </w:r>
    </w:p>
    <w:p>
      <w:pPr>
        <w:spacing w:after="0"/>
      </w:pPr>
      <w:r>
        <w:rPr>
          <w:rFonts w:ascii="Consolas" w:hAnsi="Consolas"/>
          <w:sz w:val="16"/>
        </w:rPr>
        <w:t>print(df[["Rank","id","name","WeightedScore","Priority"]].to_string(index=False))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df.to_csv(os.path.join(OUT, "problem_severity_scores.csv"), index=False)</w:t>
      </w:r>
    </w:p>
    <w:p>
      <w:pPr>
        <w:spacing w:after="0"/>
      </w:pPr>
      <w:r>
        <w:rPr>
          <w:rFonts w:ascii="Consolas" w:hAnsi="Consolas"/>
          <w:sz w:val="16"/>
        </w:rPr>
        <w:t>with open(os.path.join(OUT, "problem_severity_scores.json"), "w")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json.dump(df.to_dict(orient="records"), f, indent=2, default=str)</w:t>
      </w:r>
    </w:p>
    <w:p>
      <w:pPr>
        <w:spacing w:after="0"/>
      </w:pPr>
      <w:r>
        <w:rPr>
          <w:rFonts w:ascii="Consolas" w:hAnsi="Consolas"/>
          <w:sz w:val="16"/>
        </w:rPr>
        <w:t>print("\nSaved: problem_severity_scores.csv + .json")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Chart: ranked weighted scores, colored by priority ---</w:t>
      </w:r>
    </w:p>
    <w:p>
      <w:pPr>
        <w:spacing w:after="0"/>
      </w:pPr>
      <w:r>
        <w:rPr>
          <w:rFonts w:ascii="Consolas" w:hAnsi="Consolas"/>
          <w:sz w:val="16"/>
        </w:rPr>
        <w:t>color_map = {"CRITICAL": "#c1121f", "HIGH": "#e76f51", "MEDIUM": "#f4a261", "LOW": "#8ab17d"}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plt.subplots(figsize=(12, 7))</w:t>
      </w:r>
    </w:p>
    <w:p>
      <w:pPr>
        <w:spacing w:after="0"/>
      </w:pPr>
      <w:r>
        <w:rPr>
          <w:rFonts w:ascii="Consolas" w:hAnsi="Consolas"/>
          <w:sz w:val="16"/>
        </w:rPr>
        <w:t>colors = [color_map[str(p)] for p in df["Priority"]]</w:t>
      </w:r>
    </w:p>
    <w:p>
      <w:pPr>
        <w:spacing w:after="0"/>
      </w:pPr>
      <w:r>
        <w:rPr>
          <w:rFonts w:ascii="Consolas" w:hAnsi="Consolas"/>
          <w:sz w:val="16"/>
        </w:rPr>
        <w:t>bars = ax.barh([f"{r.id}: {r.name[:44]}" for r in df.itertuples()], df["WeightedScore"], color=colors)</w:t>
      </w:r>
    </w:p>
    <w:p>
      <w:pPr>
        <w:spacing w:after="0"/>
      </w:pPr>
      <w:r>
        <w:rPr>
          <w:rFonts w:ascii="Consolas" w:hAnsi="Consolas"/>
          <w:sz w:val="16"/>
        </w:rPr>
        <w:t>for i, v in enumerate(df["WeightedScore"]):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ax.text(v + 0.03, i, f"{v}", va="center", fontsize=9, fontweight="bold")</w:t>
      </w:r>
    </w:p>
    <w:p>
      <w:pPr>
        <w:spacing w:after="0"/>
      </w:pPr>
      <w:r>
        <w:rPr>
          <w:rFonts w:ascii="Consolas" w:hAnsi="Consolas"/>
          <w:sz w:val="16"/>
        </w:rPr>
        <w:t>ax.set_xlabel("Weighted Severity Score (1–5)")</w:t>
      </w:r>
    </w:p>
    <w:p>
      <w:pPr>
        <w:spacing w:after="0"/>
      </w:pPr>
      <w:r>
        <w:rPr>
          <w:rFonts w:ascii="Consolas" w:hAnsi="Consolas"/>
          <w:sz w:val="16"/>
        </w:rPr>
        <w:t>ax.set_xlim(0, 5.3)</w:t>
      </w:r>
    </w:p>
    <w:p>
      <w:pPr>
        <w:spacing w:after="0"/>
      </w:pPr>
      <w:r>
        <w:rPr>
          <w:rFonts w:ascii="Consolas" w:hAnsi="Consolas"/>
          <w:sz w:val="16"/>
        </w:rPr>
        <w:t>ax.invert_yaxis()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Phase 2 Problem Severity Ranking\n"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"(weighted: Evidence 25% · Impact 30% · Reach 25% · Urgency 20%)")</w:t>
      </w:r>
    </w:p>
    <w:p>
      <w:pPr>
        <w:spacing w:after="0"/>
      </w:pPr>
      <w:r>
        <w:rPr>
          <w:rFonts w:ascii="Consolas" w:hAnsi="Consolas"/>
          <w:sz w:val="16"/>
        </w:rPr>
        <w:t># legend</w:t>
      </w:r>
    </w:p>
    <w:p>
      <w:pPr>
        <w:spacing w:after="0"/>
      </w:pPr>
      <w:r>
        <w:rPr>
          <w:rFonts w:ascii="Consolas" w:hAnsi="Consolas"/>
          <w:sz w:val="16"/>
        </w:rPr>
        <w:t>from matplotlib.patches import Patch</w:t>
      </w:r>
    </w:p>
    <w:p>
      <w:pPr>
        <w:spacing w:after="0"/>
      </w:pPr>
      <w:r>
        <w:rPr>
          <w:rFonts w:ascii="Consolas" w:hAnsi="Consolas"/>
          <w:sz w:val="16"/>
        </w:rPr>
        <w:t>ax.legend(handles=[Patch(color=c, label=l) for l,c in color_map.items()], loc="lower right", title="Priority")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"problem_severity_ranking.png"), dpi=160)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problem_severity_ranking.png")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Radar/heatmap of criteria scores per problem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plt.subplots(figsize=(10, 7))</w:t>
      </w:r>
    </w:p>
    <w:p>
      <w:pPr>
        <w:spacing w:after="0"/>
      </w:pPr>
      <w:r>
        <w:rPr>
          <w:rFonts w:ascii="Consolas" w:hAnsi="Consolas"/>
          <w:sz w:val="16"/>
        </w:rPr>
        <w:t>crit = ["Evidence","Impact","Reach","Urgency"]</w:t>
      </w:r>
    </w:p>
    <w:p>
      <w:pPr>
        <w:spacing w:after="0"/>
      </w:pPr>
      <w:r>
        <w:rPr>
          <w:rFonts w:ascii="Consolas" w:hAnsi="Consolas"/>
          <w:sz w:val="16"/>
        </w:rPr>
        <w:t>matrix = df[crit].values</w:t>
      </w:r>
    </w:p>
    <w:p>
      <w:pPr>
        <w:spacing w:after="0"/>
      </w:pPr>
      <w:r>
        <w:rPr>
          <w:rFonts w:ascii="Consolas" w:hAnsi="Consolas"/>
          <w:sz w:val="16"/>
        </w:rPr>
        <w:t>im = ax.imshow(matrix, cmap="YlOrRd", aspect="auto", vmin=1, vmax=5)</w:t>
      </w:r>
    </w:p>
    <w:p>
      <w:pPr>
        <w:spacing w:after="0"/>
      </w:pPr>
      <w:r>
        <w:rPr>
          <w:rFonts w:ascii="Consolas" w:hAnsi="Consolas"/>
          <w:sz w:val="16"/>
        </w:rPr>
        <w:t>ax.set_xticks(range(len(crit))); ax.set_xticklabels(crit)</w:t>
      </w:r>
    </w:p>
    <w:p>
      <w:pPr>
        <w:spacing w:after="0"/>
      </w:pPr>
      <w:r>
        <w:rPr>
          <w:rFonts w:ascii="Consolas" w:hAnsi="Consolas"/>
          <w:sz w:val="16"/>
        </w:rPr>
        <w:t>ax.set_yticks(range(len(df))); ax.set_yticklabels([f"{r.id}" for r in df.itertuples()])</w:t>
      </w:r>
    </w:p>
    <w:p>
      <w:pPr>
        <w:spacing w:after="0"/>
      </w:pPr>
      <w:r>
        <w:rPr>
          <w:rFonts w:ascii="Consolas" w:hAnsi="Consolas"/>
          <w:sz w:val="16"/>
        </w:rPr>
        <w:t>for i in range(len(df)):</w:t>
      </w:r>
    </w:p>
    <w:p>
      <w:pPr>
        <w:spacing w:after="0"/>
      </w:pPr>
      <w:r>
        <w:rPr>
          <w:rFonts w:ascii="Consolas" w:hAnsi="Consolas"/>
          <w:sz w:val="16"/>
        </w:rPr>
        <w:t xml:space="preserve">    for j in range(len(crit)):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ax.text(j, i, int(matrix[i,j]), ha="center", va="center",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color="white" if matrix[i,j]&gt;=4 else "black", fontweight="bold")</w:t>
      </w:r>
    </w:p>
    <w:p>
      <w:pPr>
        <w:spacing w:after="0"/>
      </w:pPr>
      <w:r>
        <w:rPr>
          <w:rFonts w:ascii="Consolas" w:hAnsi="Consolas"/>
          <w:sz w:val="16"/>
        </w:rPr>
        <w:t>fig.colorbar(im, label="Score (1–5)")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Problem Scoring Matrix by Criterion")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"problem_criteria_heatmap.png"), dpi=160)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problem_criteria_heatmap.png")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