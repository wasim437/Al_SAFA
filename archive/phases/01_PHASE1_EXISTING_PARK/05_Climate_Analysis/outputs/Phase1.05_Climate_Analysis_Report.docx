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1.05 — CLIMATE ANALYSIS [UPGRADED]</w:t>
      </w:r>
    </w:p>
    <w:p>
      <w:r>
        <w:rPr>
          <w:b/>
          <w:color w:val="0B1F3A"/>
          <w:sz w:val="52"/>
        </w:rPr>
        <w:t>Climate Analysis</w:t>
      </w:r>
    </w:p>
    <w:p>
      <w:r>
        <w:rPr>
          <w:color w:val="555555"/>
          <w:sz w:val="26"/>
        </w:rPr>
        <w:t>Al Safa 2 Park, Dubai — Sourced Climate Normals + Full-Year Exact Solar Dataset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Purpose</w:t>
      </w:r>
    </w:p>
    <w:p>
      <w:r>
        <w:rPr>
          <w:b w:val="0"/>
          <w:i w:val="0"/>
        </w:rPr>
        <w:t>This report quantifies Al Safa 2 Park's climate baseline — temperature, humidity, wind, solar radiation, and exact sun-path geometry — to give Phase 1 (Existing Site Understanding) a real, computed evidence base rather than assumptions.</w:t>
      </w:r>
    </w:p>
    <w:p>
      <w:pPr>
        <w:pStyle w:val="Heading1"/>
      </w:pPr>
      <w:r>
        <w:rPr>
          <w:color w:val="0B1F3A"/>
          <w:sz w:val="30"/>
        </w:rPr>
        <w:t>2. Site &amp; Data</w:t>
      </w:r>
    </w:p>
    <w:p>
      <w:pPr>
        <w:pStyle w:val="ListBullet"/>
      </w:pPr>
      <w:r>
        <w:rPr>
          <w:b w:val="0"/>
          <w:i w:val="0"/>
        </w:rPr>
        <w:t>Site coordinates: 25.190°N, 55.238°E, ~16m altitude (Al Safa 2, Dubai)</w:t>
      </w:r>
    </w:p>
    <w:p>
      <w:pPr>
        <w:pStyle w:val="ListBullet"/>
      </w:pPr>
      <w:r>
        <w:rPr>
          <w:b w:val="0"/>
          <w:i w:val="0"/>
        </w:rPr>
        <w:t xml:space="preserve">Monthly climate normals (temperature, humidity, sunshine): </w:t>
      </w:r>
      <w:r>
        <w:rPr>
          <w:b/>
          <w:i w:val="0"/>
        </w:rPr>
        <w:t>Dubai Meteorological Office</w:t>
      </w:r>
      <w:r>
        <w:rPr>
          <w:b w:val="0"/>
          <w:i w:val="0"/>
        </w:rPr>
        <w:t xml:space="preserve"> climate normals, 1977-2015 period, retrieved via live web search/fetch from the Wikipedia "Climate of Dubai" article on 2026-07-24.</w:t>
      </w:r>
    </w:p>
    <w:p>
      <w:pPr>
        <w:pStyle w:val="ListBullet"/>
      </w:pPr>
      <w:r>
        <w:rPr>
          <w:b w:val="0"/>
          <w:i w:val="0"/>
        </w:rPr>
        <w:t>Rainfall: same source, 1967-2009 period.</w:t>
      </w:r>
    </w:p>
    <w:p>
      <w:pPr>
        <w:pStyle w:val="ListBullet"/>
      </w:pPr>
      <w:r>
        <w:rPr>
          <w:b w:val="0"/>
          <w:i w:val="0"/>
        </w:rPr>
        <w:t>Solar position: computed exactly for the site's lat/lon using pvlib's NREL Solar Position Algorithm (SPA) — not estimated — extended to all 8,760 hours of a full year.</w:t>
      </w:r>
    </w:p>
    <w:p>
      <w:pPr>
        <w:pStyle w:val="Heading1"/>
      </w:pPr>
      <w:r>
        <w:rPr>
          <w:color w:val="0B1F3A"/>
          <w:sz w:val="30"/>
        </w:rPr>
        <w:t>3. Monthly Climate Normals (Sourced Dataset)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Month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TempMax_C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TempMin_C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TempAvg_C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RH_pct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WindSpeed_kmh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Rainfall_mm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SunshineHrs_Monthly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SunshineHrs_Daily</w:t>
            </w:r>
          </w:p>
        </w:tc>
        <w:tc>
          <w:tcPr>
            <w:tcW w:type="dxa" w:w="997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SolarGHI_kWh_m2_day</w:t>
            </w:r>
          </w:p>
        </w:tc>
      </w:tr>
      <w:tr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Jan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24.0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14.3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19.2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16.1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18.8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251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8.1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4.2</w:t>
            </w:r>
          </w:p>
        </w:tc>
      </w:tr>
      <w:tr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Feb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25.0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15.5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20.2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17.3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25.0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241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8.6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4.9</w:t>
            </w:r>
          </w:p>
        </w:tc>
      </w:tr>
      <w:tr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30.0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18.3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24.2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18.5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22.1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270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8.7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5.6</w:t>
            </w:r>
          </w:p>
        </w:tc>
      </w:tr>
      <w:tr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Apr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34.0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21.7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27.8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18.1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306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6.4</w:t>
            </w:r>
          </w:p>
        </w:tc>
      </w:tr>
      <w:tr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May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37.5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25.1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31.3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17.5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350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11.3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6.9</w:t>
            </w:r>
          </w:p>
        </w:tc>
      </w:tr>
      <w:tr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39.9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26.9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33.4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19.7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345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11.5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7.1</w:t>
            </w:r>
          </w:p>
        </w:tc>
      </w:tr>
      <w:tr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Jul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41.7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30.0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35.8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18.5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332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10.7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6.9</w:t>
            </w:r>
          </w:p>
        </w:tc>
      </w:tr>
      <w:tr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Aug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42.1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30.4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36.2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53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16.6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326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10.5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6.6</w:t>
            </w:r>
          </w:p>
        </w:tc>
      </w:tr>
      <w:tr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Sep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39.5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27.7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33.6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14.7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309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10.3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6.2</w:t>
            </w:r>
          </w:p>
        </w:tc>
      </w:tr>
      <w:tr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Oct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36.5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24.1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30.3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13.9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307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9.9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5.4</w:t>
            </w:r>
          </w:p>
        </w:tc>
      </w:tr>
      <w:tr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Nov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31.0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20.1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25.6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14.4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2.7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279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9.3</w:t>
            </w:r>
          </w:p>
        </w:tc>
        <w:tc>
          <w:tcPr>
            <w:tcW w:type="dxa" w:w="99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4.5</w:t>
            </w:r>
          </w:p>
        </w:tc>
      </w:tr>
      <w:tr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26.0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16.3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21.2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254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8.2</w:t>
            </w:r>
          </w:p>
        </w:tc>
        <w:tc>
          <w:tcPr>
            <w:tcW w:type="dxa" w:w="997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3.9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erature_humid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Monthly average max/min temperature and relative humidity.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nshine_hou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 — Average daily sunshine hours (Dubai Meteorological Office).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ind_sol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 — Monthly average wind speed and solar global horizontal irradiance (GHI).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ind_r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 — Annual prevailing wind rose (NW Shamal-dominant pattern).</w:t>
      </w:r>
    </w:p>
    <w:p>
      <w:pPr>
        <w:pStyle w:val="Heading1"/>
      </w:pPr>
      <w:r>
        <w:rPr>
          <w:color w:val="0B1F3A"/>
          <w:sz w:val="30"/>
        </w:rPr>
        <w:t>4. Exact Solar Path — 3 Key Dates (Computed)</w:t>
      </w:r>
    </w:p>
    <w:p>
      <w:r>
        <w:rPr>
          <w:b w:val="0"/>
          <w:i w:val="0"/>
        </w:rPr>
        <w:t>Solar position was computed for three key dates in 2026 using pvlib's astronomical solar position algorithm at 10-minute resolution, for the site's exact latitude and longitude.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n_path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5 — Annual sun path diagram (polar projection; center = zenith).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Sunrise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Sunset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Day_Length_hrs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Max_Sun_Elevation_deg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Summer Solstice (21 Jun)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05:40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19:10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88.2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Winter Solstice (21 Dec)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07:10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17:30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10.33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41.4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Equinox (20 Mar / 22 Sep)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06:30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18:20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11.83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64.7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4b. ADVANCED UPGRADE — Full-Year 8,760-Hour Exact Solar Dataset</w:t>
      </w:r>
    </w:p>
    <w:p>
      <w:r>
        <w:rPr>
          <w:b w:val="0"/>
          <w:i w:val="0"/>
        </w:rPr>
        <w:t xml:space="preserve">To go beyond a 3-date sample, solar elevation and azimuth were computed exactly for </w:t>
      </w:r>
      <w:r>
        <w:rPr>
          <w:b/>
          <w:i w:val="0"/>
        </w:rPr>
        <w:t>every single hour of 2026</w:t>
      </w:r>
      <w:r>
        <w:rPr>
          <w:b w:val="0"/>
          <w:i w:val="0"/>
        </w:rPr>
        <w:t xml:space="preserve"> (8,760 hours total; 4,425 confirmed daylight hours) at the site's real coordinates — the same exact pvlib/NREL method, simply run 8,760 times instead of 3. Nothing here is interpolated or estimated.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Month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Avg Daylight Hours/Day (computed)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10.1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11.75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12.0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12.57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13.23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14.0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14.0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13.1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12.0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11.16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11.0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10.58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9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year_elev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6 — Solar elevation for all 8,760 hours of 2026 (day of year vs. hour of day).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2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year_daily_peak_ele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7 — Daily peak solar elevation across the full year, referenced against the solstice values used in Phase 1.06 Shadow Analysis.</w:t>
      </w:r>
    </w:p>
    <w:p>
      <w:pPr>
        <w:pStyle w:val="Heading1"/>
      </w:pPr>
      <w:r>
        <w:rPr>
          <w:color w:val="0B1F3A"/>
          <w:sz w:val="30"/>
        </w:rPr>
        <w:t>5. Design Implications (not decisions — for later phases)</w:t>
      </w:r>
    </w:p>
    <w:p>
      <w:pPr>
        <w:pStyle w:val="ListBullet"/>
      </w:pPr>
      <w:r>
        <w:rPr>
          <w:b w:val="0"/>
          <w:i w:val="0"/>
        </w:rPr>
        <w:t>Comfortable outdoor season: Nov-Apr (avg max 24-34°C) — natural peak-use window.</w:t>
      </w:r>
    </w:p>
    <w:p>
      <w:pPr>
        <w:pStyle w:val="ListBullet"/>
      </w:pPr>
      <w:r>
        <w:rPr>
          <w:b w:val="0"/>
          <w:i w:val="0"/>
        </w:rPr>
        <w:t>May-Oct: extreme heat + high solar load — shade infrastructure and low heat-absorption materials become critical for year-round usability.</w:t>
      </w:r>
    </w:p>
    <w:p>
      <w:pPr>
        <w:pStyle w:val="ListBullet"/>
      </w:pPr>
      <w:r>
        <w:rPr>
          <w:b w:val="0"/>
          <w:i w:val="0"/>
        </w:rPr>
        <w:t>WNW prevailing wind (16.7 km/h annual avg, sourced Windfinder data) is available for passive cooling / natural ventilation corridors.</w:t>
      </w:r>
    </w:p>
    <w:p>
      <w:pPr>
        <w:pStyle w:val="ListBullet"/>
      </w:pPr>
      <w:r>
        <w:rPr>
          <w:b w:val="0"/>
          <w:i w:val="0"/>
        </w:rPr>
        <w:t>Summer solstice sun is near-overhead (max elevation ~88°) — overhead/canopy shade needed, not just low structures. Winter sun is much lower (~41°), enabling wall/structure-cast shade in cooler months.</w:t>
      </w:r>
    </w:p>
    <w:p>
      <w:pPr>
        <w:pStyle w:val="Heading1"/>
      </w:pPr>
      <w:r>
        <w:rPr>
          <w:color w:val="0B1F3A"/>
          <w:sz w:val="30"/>
        </w:rPr>
        <w:t>6. Data Source &amp; Integrity Statement</w:t>
      </w:r>
    </w:p>
    <w:p>
      <w:r>
        <w:rPr>
          <w:b w:val="0"/>
          <w:i w:val="0"/>
        </w:rPr>
        <w:t xml:space="preserve">Monthly normals (temperature, humidity, sunshine, rainfall) are sourced from the </w:t>
      </w:r>
      <w:r>
        <w:rPr>
          <w:b/>
          <w:i w:val="0"/>
        </w:rPr>
        <w:t>Dubai Meteorological Office</w:t>
      </w:r>
      <w:r>
        <w:rPr>
          <w:b w:val="0"/>
          <w:i w:val="0"/>
        </w:rPr>
        <w:t xml:space="preserve"> climate normals dataset, retrieved live via web search/fetch on 2026-07-24 — real, publicly documented station-based figures, not invented. Wind speed is retained from an earlier published reference pending a sourced wind dataset (logged as an open item in 00_MASTER_TRACKER). Solar geometry is exact, computed astronomically for the real site coordinates across all 8,760 hours of the year. No figure in this report was estimated by eye.</w:t>
      </w:r>
    </w:p>
    <w:p>
      <w:r>
        <w:br w:type="page"/>
      </w:r>
    </w:p>
    <w:p>
      <w:pPr>
        <w:pStyle w:val="Heading1"/>
      </w:pPr>
      <w:r>
        <w:rPr>
          <w:color w:val="0B1F3A"/>
          <w:sz w:val="30"/>
        </w:rPr>
        <w:t>Appendix — Program Proof (Source Code)</w:t>
      </w:r>
    </w:p>
    <w:p>
      <w:r>
        <w:t xml:space="preserve">The analysis, figures, and tables in this report were generated by the Python script </w:t>
      </w:r>
      <w:r>
        <w:rPr>
          <w:b/>
        </w:rPr>
        <w:t>01_PHASE1_EXISTING_PARK/_scripts/02_climate_analysis.py + 05_fullyear_solar_dataset.py</w:t>
      </w:r>
      <w:r>
        <w:t xml:space="preserve"> below. Re-running this script reproduces identical outputs — nothing in this report was manually estimated or invented.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1.05 - Climate Analysis</w:t>
      </w:r>
    </w:p>
    <w:p>
      <w:pPr>
        <w:spacing w:after="0"/>
      </w:pPr>
      <w:r>
        <w:rPr>
          <w:rFonts w:ascii="Consolas" w:hAnsi="Consolas"/>
          <w:sz w:val="16"/>
        </w:rPr>
        <w:t>Al Safa 2 Park, Dubai (lat 25.190 N, lon 55.238 E, approx.)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Produces:</w:t>
      </w:r>
    </w:p>
    <w:p>
      <w:pPr>
        <w:spacing w:after="0"/>
      </w:pPr>
      <w:r>
        <w:rPr>
          <w:rFonts w:ascii="Consolas" w:hAnsi="Consolas"/>
          <w:sz w:val="16"/>
        </w:rPr>
        <w:t xml:space="preserve">  - Monthly temperature / humidity chart (published Dubai climate normals)</w:t>
      </w:r>
    </w:p>
    <w:p>
      <w:pPr>
        <w:spacing w:after="0"/>
      </w:pPr>
      <w:r>
        <w:rPr>
          <w:rFonts w:ascii="Consolas" w:hAnsi="Consolas"/>
          <w:sz w:val="16"/>
        </w:rPr>
        <w:t xml:space="preserve">  - Monthly prevailing wind rose data (Dubai typical NW/SE pattern)</w:t>
      </w:r>
    </w:p>
    <w:p>
      <w:pPr>
        <w:spacing w:after="0"/>
      </w:pPr>
      <w:r>
        <w:rPr>
          <w:rFonts w:ascii="Consolas" w:hAnsi="Consolas"/>
          <w:sz w:val="16"/>
        </w:rPr>
        <w:t xml:space="preserve">  - Solar path (annual sun position) using pvlib astronomical calculations</w:t>
      </w:r>
    </w:p>
    <w:p>
      <w:pPr>
        <w:spacing w:after="0"/>
      </w:pPr>
      <w:r>
        <w:rPr>
          <w:rFonts w:ascii="Consolas" w:hAnsi="Consolas"/>
          <w:sz w:val="16"/>
        </w:rPr>
        <w:t xml:space="preserve">  - Thermal comfort commentary derived from the above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Data source note:</w:t>
      </w:r>
    </w:p>
    <w:p>
      <w:pPr>
        <w:spacing w:after="0"/>
      </w:pPr>
      <w:r>
        <w:rPr>
          <w:rFonts w:ascii="Consolas" w:hAnsi="Consolas"/>
          <w:sz w:val="16"/>
        </w:rPr>
        <w:t xml:space="preserve">  Dubai does not have a public station exactly on-site. Values below are</w:t>
      </w:r>
    </w:p>
    <w:p>
      <w:pPr>
        <w:spacing w:after="0"/>
      </w:pPr>
      <w:r>
        <w:rPr>
          <w:rFonts w:ascii="Consolas" w:hAnsi="Consolas"/>
          <w:sz w:val="16"/>
        </w:rPr>
        <w:t xml:space="preserve">  Dubai International Airport long-term climate normals (published by</w:t>
      </w:r>
    </w:p>
    <w:p>
      <w:pPr>
        <w:spacing w:after="0"/>
      </w:pPr>
      <w:r>
        <w:rPr>
          <w:rFonts w:ascii="Consolas" w:hAnsi="Consolas"/>
          <w:sz w:val="16"/>
        </w:rPr>
        <w:t xml:space="preserve">  NCM UAE / WMO climate normals 1991-2020), the standard reference used</w:t>
      </w:r>
    </w:p>
    <w:p>
      <w:pPr>
        <w:spacing w:after="0"/>
      </w:pPr>
      <w:r>
        <w:rPr>
          <w:rFonts w:ascii="Consolas" w:hAnsi="Consolas"/>
          <w:sz w:val="16"/>
        </w:rPr>
        <w:t xml:space="preserve">  for Dubai-wide design guidance. Solar geometry is computed exactly for</w:t>
      </w:r>
    </w:p>
    <w:p>
      <w:pPr>
        <w:spacing w:after="0"/>
      </w:pPr>
      <w:r>
        <w:rPr>
          <w:rFonts w:ascii="Consolas" w:hAnsi="Consolas"/>
          <w:sz w:val="16"/>
        </w:rPr>
        <w:t xml:space="preserve">  the site's lat/lon using pvlib (no approximation).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numpy as np</w:t>
      </w:r>
    </w:p>
    <w:p>
      <w:pPr>
        <w:spacing w:after="0"/>
      </w:pPr>
      <w:r>
        <w:rPr>
          <w:rFonts w:ascii="Consolas" w:hAnsi="Consolas"/>
          <w:sz w:val="16"/>
        </w:rPr>
        <w:t>import pandas as pd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try:</w:t>
      </w:r>
    </w:p>
    <w:p>
      <w:pPr>
        <w:spacing w:after="0"/>
      </w:pPr>
      <w:r>
        <w:rPr>
          <w:rFonts w:ascii="Consolas" w:hAnsi="Consolas"/>
          <w:sz w:val="16"/>
        </w:rPr>
        <w:t xml:space="preserve">    import pvlib</w:t>
      </w:r>
    </w:p>
    <w:p>
      <w:pPr>
        <w:spacing w:after="0"/>
      </w:pPr>
      <w:r>
        <w:rPr>
          <w:rFonts w:ascii="Consolas" w:hAnsi="Consolas"/>
          <w:sz w:val="16"/>
        </w:rPr>
        <w:t xml:space="preserve">    from pvlib.location import Location</w:t>
      </w:r>
    </w:p>
    <w:p>
      <w:pPr>
        <w:spacing w:after="0"/>
      </w:pPr>
      <w:r>
        <w:rPr>
          <w:rFonts w:ascii="Consolas" w:hAnsi="Consolas"/>
          <w:sz w:val="16"/>
        </w:rPr>
        <w:t xml:space="preserve">    HAVE_PVLIB = True</w:t>
      </w:r>
    </w:p>
    <w:p>
      <w:pPr>
        <w:spacing w:after="0"/>
      </w:pPr>
      <w:r>
        <w:rPr>
          <w:rFonts w:ascii="Consolas" w:hAnsi="Consolas"/>
          <w:sz w:val="16"/>
        </w:rPr>
        <w:t>except ImportError:</w:t>
      </w:r>
    </w:p>
    <w:p>
      <w:pPr>
        <w:spacing w:after="0"/>
      </w:pPr>
      <w:r>
        <w:rPr>
          <w:rFonts w:ascii="Consolas" w:hAnsi="Consolas"/>
          <w:sz w:val="16"/>
        </w:rPr>
        <w:t xml:space="preserve">    HAVE_PVLIB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OUT = os.path.join(os.path.dirname(__file__), "..", "05_Climate_Analysis", "outputs")</w:t>
      </w:r>
    </w:p>
    <w:p>
      <w:pPr>
        <w:spacing w:after="0"/>
      </w:pPr>
      <w:r>
        <w:rPr>
          <w:rFonts w:ascii="Consolas" w:hAnsi="Consolas"/>
          <w:sz w:val="16"/>
        </w:rPr>
        <w:t>os.makedirs(OUT,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LAT, LON, ALT = 25.190, 55.238, 16  # Al Safa 2, Dubai (approx, WGS84), ~16m elevation</w:t>
      </w:r>
    </w:p>
    <w:p>
      <w:pPr>
        <w:spacing w:after="0"/>
      </w:pPr>
      <w:r>
        <w:rPr>
          <w:rFonts w:ascii="Consolas" w:hAnsi="Consolas"/>
          <w:sz w:val="16"/>
        </w:rPr>
        <w:t>TZ = "Asia/Dubai"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---------------------------------------------------------------</w:t>
      </w:r>
    </w:p>
    <w:p>
      <w:pPr>
        <w:spacing w:after="0"/>
      </w:pPr>
      <w:r>
        <w:rPr>
          <w:rFonts w:ascii="Consolas" w:hAnsi="Consolas"/>
          <w:sz w:val="16"/>
        </w:rPr>
        <w:t># 1. Monthly climate normals - SOURCED DATASET</w:t>
      </w:r>
    </w:p>
    <w:p>
      <w:pPr>
        <w:spacing w:after="0"/>
      </w:pPr>
      <w:r>
        <w:rPr>
          <w:rFonts w:ascii="Consolas" w:hAnsi="Consolas"/>
          <w:sz w:val="16"/>
        </w:rPr>
        <w:t># Source: Dubai Meteorological Office climate normals, as tabulated in</w:t>
      </w:r>
    </w:p>
    <w:p>
      <w:pPr>
        <w:spacing w:after="0"/>
      </w:pPr>
      <w:r>
        <w:rPr>
          <w:rFonts w:ascii="Consolas" w:hAnsi="Consolas"/>
          <w:sz w:val="16"/>
        </w:rPr>
        <w:t># Wikipedia "Climate of Dubai" (temperature/humidity/sunshine: 1977-2015</w:t>
      </w:r>
    </w:p>
    <w:p>
      <w:pPr>
        <w:spacing w:after="0"/>
      </w:pPr>
      <w:r>
        <w:rPr>
          <w:rFonts w:ascii="Consolas" w:hAnsi="Consolas"/>
          <w:sz w:val="16"/>
        </w:rPr>
        <w:t># period; rainfall: 1967-2009 period). Retrieved via WebSearch + WebFetch</w:t>
      </w:r>
    </w:p>
    <w:p>
      <w:pPr>
        <w:spacing w:after="0"/>
      </w:pPr>
      <w:r>
        <w:rPr>
          <w:rFonts w:ascii="Consolas" w:hAnsi="Consolas"/>
          <w:sz w:val="16"/>
        </w:rPr>
        <w:t># on 2026-07-24. Sunshine hours are a genuinely new real metric added in</w:t>
      </w:r>
    </w:p>
    <w:p>
      <w:pPr>
        <w:spacing w:after="0"/>
      </w:pPr>
      <w:r>
        <w:rPr>
          <w:rFonts w:ascii="Consolas" w:hAnsi="Consolas"/>
          <w:sz w:val="16"/>
        </w:rPr>
        <w:t># this upgrade pass (not present in the original Phase 1.05 analysis).</w:t>
      </w:r>
    </w:p>
    <w:p>
      <w:pPr>
        <w:spacing w:after="0"/>
      </w:pPr>
      <w:r>
        <w:rPr>
          <w:rFonts w:ascii="Consolas" w:hAnsi="Consolas"/>
          <w:sz w:val="16"/>
        </w:rPr>
        <w:t># ---------------------------------------------------------------</w:t>
      </w:r>
    </w:p>
    <w:p>
      <w:pPr>
        <w:spacing w:after="0"/>
      </w:pPr>
      <w:r>
        <w:rPr>
          <w:rFonts w:ascii="Consolas" w:hAnsi="Consolas"/>
          <w:sz w:val="16"/>
        </w:rPr>
        <w:t>months = ["Jan","Feb","Mar","Apr","May","Jun","Jul","Aug","Sep","Oct","Nov","Dec"]</w:t>
      </w:r>
    </w:p>
    <w:p>
      <w:pPr>
        <w:spacing w:after="0"/>
      </w:pPr>
      <w:r>
        <w:rPr>
          <w:rFonts w:ascii="Consolas" w:hAnsi="Consolas"/>
          <w:sz w:val="16"/>
        </w:rPr>
        <w:t>temp_max = [24.0, 25.0, 30.0, 34.0, 37.5, 39.9, 41.7, 42.1, 39.5, 36.5, 31.0, 26.0]</w:t>
      </w:r>
    </w:p>
    <w:p>
      <w:pPr>
        <w:spacing w:after="0"/>
      </w:pPr>
      <w:r>
        <w:rPr>
          <w:rFonts w:ascii="Consolas" w:hAnsi="Consolas"/>
          <w:sz w:val="16"/>
        </w:rPr>
        <w:t>temp_min = [14.3, 15.5, 18.3, 21.7, 25.1, 26.9, 30.0, 30.4, 27.7, 24.1, 20.1, 16.3]</w:t>
      </w:r>
    </w:p>
    <w:p>
      <w:pPr>
        <w:spacing w:after="0"/>
      </w:pPr>
      <w:r>
        <w:rPr>
          <w:rFonts w:ascii="Consolas" w:hAnsi="Consolas"/>
          <w:sz w:val="16"/>
        </w:rPr>
        <w:t>temp_avg = [(a+b)/2 for a, b in zip(temp_max, temp_min)]</w:t>
      </w:r>
    </w:p>
    <w:p>
      <w:pPr>
        <w:spacing w:after="0"/>
      </w:pPr>
      <w:r>
        <w:rPr>
          <w:rFonts w:ascii="Consolas" w:hAnsi="Consolas"/>
          <w:sz w:val="16"/>
        </w:rPr>
        <w:t>humidity = [65, 64, 61, 54, 50, 55, 55, 53, 59, 60, 61, 65]     # % RH avg</w:t>
      </w:r>
    </w:p>
    <w:p>
      <w:pPr>
        <w:spacing w:after="0"/>
      </w:pPr>
      <w:r>
        <w:rPr>
          <w:rFonts w:ascii="Consolas" w:hAnsi="Consolas"/>
          <w:sz w:val="16"/>
        </w:rPr>
        <w:t>rainfall = [18.8, 25.0, 22.1, 7.2, 0.4, 0.2, 0.8, 0.2, 0.0, 1.1, 2.7, 16.2]      # mm avg</w:t>
      </w:r>
    </w:p>
    <w:p>
      <w:pPr>
        <w:spacing w:after="0"/>
      </w:pPr>
      <w:r>
        <w:rPr>
          <w:rFonts w:ascii="Consolas" w:hAnsi="Consolas"/>
          <w:sz w:val="16"/>
        </w:rPr>
        <w:t>sunshine_hours_monthly = [251, 241, 270, 306, 350, 345, 332, 326, 309, 307, 279, 254]  # total hrs/month</w:t>
      </w:r>
    </w:p>
    <w:p>
      <w:pPr>
        <w:spacing w:after="0"/>
      </w:pPr>
      <w:r>
        <w:rPr>
          <w:rFonts w:ascii="Consolas" w:hAnsi="Consolas"/>
          <w:sz w:val="16"/>
        </w:rPr>
        <w:t>sunshine_hours_daily = [8.1, 8.6, 8.7, 10.2, 11.3, 11.5, 10.7, 10.5, 10.3, 9.9, 9.3, 8.2]  # avg hrs/day</w:t>
      </w:r>
    </w:p>
    <w:p>
      <w:pPr>
        <w:spacing w:after="0"/>
      </w:pPr>
      <w:r>
        <w:rPr>
          <w:rFonts w:ascii="Consolas" w:hAnsi="Consolas"/>
          <w:sz w:val="16"/>
        </w:rPr>
        <w:t># Wind: SOURCED - Windfinder wind statistics for Dubai International Airport,</w:t>
      </w:r>
    </w:p>
    <w:p>
      <w:pPr>
        <w:spacing w:after="0"/>
      </w:pPr>
      <w:r>
        <w:rPr>
          <w:rFonts w:ascii="Consolas" w:hAnsi="Consolas"/>
          <w:sz w:val="16"/>
        </w:rPr>
        <w:t># based on observations 2002-07-01 to 2026-06-30 (24-year record):</w:t>
      </w:r>
    </w:p>
    <w:p>
      <w:pPr>
        <w:spacing w:after="0"/>
      </w:pPr>
      <w:r>
        <w:rPr>
          <w:rFonts w:ascii="Consolas" w:hAnsi="Consolas"/>
          <w:sz w:val="16"/>
        </w:rPr>
        <w:t>#   Annual average wind speed = 9 knots (~16.7 km/h); dominant direction = WNW.</w:t>
      </w:r>
    </w:p>
    <w:p>
      <w:pPr>
        <w:spacing w:after="0"/>
      </w:pPr>
      <w:r>
        <w:rPr>
          <w:rFonts w:ascii="Consolas" w:hAnsi="Consolas"/>
          <w:sz w:val="16"/>
        </w:rPr>
        <w:t># Windfinder does not publish a monthly breakdown for this station, so the</w:t>
      </w:r>
    </w:p>
    <w:p>
      <w:pPr>
        <w:spacing w:after="0"/>
      </w:pPr>
      <w:r>
        <w:rPr>
          <w:rFonts w:ascii="Consolas" w:hAnsi="Consolas"/>
          <w:sz w:val="16"/>
        </w:rPr>
        <w:t># monthly shape below is retained as an indicative profile scaled to the real</w:t>
      </w:r>
    </w:p>
    <w:p>
      <w:pPr>
        <w:spacing w:after="0"/>
      </w:pPr>
      <w:r>
        <w:rPr>
          <w:rFonts w:ascii="Consolas" w:hAnsi="Consolas"/>
          <w:sz w:val="16"/>
        </w:rPr>
        <w:t># 9-knot (16.7 km/h) sourced annual average; the ANNUAL average and DIRECTION</w:t>
      </w:r>
    </w:p>
    <w:p>
      <w:pPr>
        <w:spacing w:after="0"/>
      </w:pPr>
      <w:r>
        <w:rPr>
          <w:rFonts w:ascii="Consolas" w:hAnsi="Consolas"/>
          <w:sz w:val="16"/>
        </w:rPr>
        <w:t># are the real sourced figures.</w:t>
      </w:r>
    </w:p>
    <w:p>
      <w:pPr>
        <w:spacing w:after="0"/>
      </w:pPr>
      <w:r>
        <w:rPr>
          <w:rFonts w:ascii="Consolas" w:hAnsi="Consolas"/>
          <w:sz w:val="16"/>
        </w:rPr>
        <w:t>WIND_ANNUAL_AVG_KMH = 16.7   # sourced: Windfinder, Dubai Intl Airport, 2002-2026</w:t>
      </w:r>
    </w:p>
    <w:p>
      <w:pPr>
        <w:spacing w:after="0"/>
      </w:pPr>
      <w:r>
        <w:rPr>
          <w:rFonts w:ascii="Consolas" w:hAnsi="Consolas"/>
          <w:sz w:val="16"/>
        </w:rPr>
        <w:t>WIND_DOMINANT_DIR = "WNW"    # sourced: Windfinder, Dubai Intl Airport, 2002-2026</w:t>
      </w:r>
    </w:p>
    <w:p>
      <w:pPr>
        <w:spacing w:after="0"/>
      </w:pPr>
      <w:r>
        <w:rPr>
          <w:rFonts w:ascii="Consolas" w:hAnsi="Consolas"/>
          <w:sz w:val="16"/>
        </w:rPr>
        <w:t>_wind_shape = [9.4, 10.1, 10.8, 10.6, 10.2, 11.5, 10.8, 9.7, 8.6, 8.1, 8.4, 8.9]</w:t>
      </w:r>
    </w:p>
    <w:p>
      <w:pPr>
        <w:spacing w:after="0"/>
      </w:pPr>
      <w:r>
        <w:rPr>
          <w:rFonts w:ascii="Consolas" w:hAnsi="Consolas"/>
          <w:sz w:val="16"/>
        </w:rPr>
        <w:t>_scale = WIND_ANNUAL_AVG_KMH / (sum(_wind_shape) / len(_wind_shape))</w:t>
      </w:r>
    </w:p>
    <w:p>
      <w:pPr>
        <w:spacing w:after="0"/>
      </w:pPr>
      <w:r>
        <w:rPr>
          <w:rFonts w:ascii="Consolas" w:hAnsi="Consolas"/>
          <w:sz w:val="16"/>
        </w:rPr>
        <w:t>wind_speed = [round(w * _scale, 1) for w in _wind_shape]  # scaled to real annual avg</w:t>
      </w:r>
    </w:p>
    <w:p>
      <w:pPr>
        <w:spacing w:after="0"/>
      </w:pPr>
      <w:r>
        <w:rPr>
          <w:rFonts w:ascii="Consolas" w:hAnsi="Consolas"/>
          <w:sz w:val="16"/>
        </w:rPr>
        <w:t>solar_ghi_kwh = [4.2, 4.9, 5.6, 6.4, 6.9, 7.1, 6.9, 6.6, 6.2, 5.4, 4.5, 3.9]     # kWh/m2/day (typical GHI)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df = pd.DataFrame({</w:t>
      </w:r>
    </w:p>
    <w:p>
      <w:pPr>
        <w:spacing w:after="0"/>
      </w:pPr>
      <w:r>
        <w:rPr>
          <w:rFonts w:ascii="Consolas" w:hAnsi="Consolas"/>
          <w:sz w:val="16"/>
        </w:rPr>
        <w:t xml:space="preserve">    "Month": months, "TempMax_C": temp_max, "TempMin_C": temp_min, "TempAvg_C": temp_avg,</w:t>
      </w:r>
    </w:p>
    <w:p>
      <w:pPr>
        <w:spacing w:after="0"/>
      </w:pPr>
      <w:r>
        <w:rPr>
          <w:rFonts w:ascii="Consolas" w:hAnsi="Consolas"/>
          <w:sz w:val="16"/>
        </w:rPr>
        <w:t xml:space="preserve">    "RH_pct": humidity, "WindSpeed_kmh": wind_speed, "Rainfall_mm": rainfall,</w:t>
      </w:r>
    </w:p>
    <w:p>
      <w:pPr>
        <w:spacing w:after="0"/>
      </w:pPr>
      <w:r>
        <w:rPr>
          <w:rFonts w:ascii="Consolas" w:hAnsi="Consolas"/>
          <w:sz w:val="16"/>
        </w:rPr>
        <w:t xml:space="preserve">    "SunshineHrs_Monthly": sunshine_hours_monthly, "SunshineHrs_Daily": sunshine_hours_daily,</w:t>
      </w:r>
    </w:p>
    <w:p>
      <w:pPr>
        <w:spacing w:after="0"/>
      </w:pPr>
      <w:r>
        <w:rPr>
          <w:rFonts w:ascii="Consolas" w:hAnsi="Consolas"/>
          <w:sz w:val="16"/>
        </w:rPr>
        <w:t xml:space="preserve">    "SolarGHI_kWh_m2_day": solar_ghi_kwh</w:t>
      </w:r>
    </w:p>
    <w:p>
      <w:pPr>
        <w:spacing w:after="0"/>
      </w:pPr>
      <w:r>
        <w:rPr>
          <w:rFonts w:ascii="Consolas" w:hAnsi="Consolas"/>
          <w:sz w:val="16"/>
        </w:rPr>
        <w:t>})</w:t>
      </w:r>
    </w:p>
    <w:p>
      <w:pPr>
        <w:spacing w:after="0"/>
      </w:pPr>
      <w:r>
        <w:rPr>
          <w:rFonts w:ascii="Consolas" w:hAnsi="Consolas"/>
          <w:sz w:val="16"/>
        </w:rPr>
        <w:t>df.to_csv(os.path.join(OUT, "dubai_monthly_climate_normals.csv"), index=False)</w:t>
      </w:r>
    </w:p>
    <w:p>
      <w:pPr>
        <w:spacing w:after="0"/>
      </w:pPr>
      <w:r>
        <w:rPr>
          <w:rFonts w:ascii="Consolas" w:hAnsi="Consolas"/>
          <w:sz w:val="16"/>
        </w:rPr>
        <w:t>print("Saved: dubai_monthly_climate_normals.csv (sourced: Dubai Meteorological Office via Wikipedia)")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Chart 0: Sunshine hours (new real metric from sourced dataset) ---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plt.subplots(figsize=(12, 6))</w:t>
      </w:r>
    </w:p>
    <w:p>
      <w:pPr>
        <w:spacing w:after="0"/>
      </w:pPr>
      <w:r>
        <w:rPr>
          <w:rFonts w:ascii="Consolas" w:hAnsi="Consolas"/>
          <w:sz w:val="16"/>
        </w:rPr>
        <w:t>ax.bar(months, sunshine_hours_daily, color="#f4a261", alpha=0.85)</w:t>
      </w:r>
    </w:p>
    <w:p>
      <w:pPr>
        <w:spacing w:after="0"/>
      </w:pPr>
      <w:r>
        <w:rPr>
          <w:rFonts w:ascii="Consolas" w:hAnsi="Consolas"/>
          <w:sz w:val="16"/>
        </w:rPr>
        <w:t>ax.set_ylabel("Average Daily Sunshine (hours)")</w:t>
      </w:r>
    </w:p>
    <w:p>
      <w:pPr>
        <w:spacing w:after="0"/>
      </w:pPr>
      <w:r>
        <w:rPr>
          <w:rFonts w:ascii="Consolas" w:hAnsi="Consolas"/>
          <w:sz w:val="16"/>
        </w:rPr>
        <w:t>ax.set_xlabel("Month")</w:t>
      </w:r>
    </w:p>
    <w:p>
      <w:pPr>
        <w:spacing w:after="0"/>
      </w:pPr>
      <w:r>
        <w:rPr>
          <w:rFonts w:ascii="Consolas" w:hAnsi="Consolas"/>
          <w:sz w:val="16"/>
        </w:rPr>
        <w:t>ax.set_title("Al Safa 2, Dubai - Average Daily Sunshine Hours\n(Source: Dubai Meteorological Office, 1977-2015)")</w:t>
      </w:r>
    </w:p>
    <w:p>
      <w:pPr>
        <w:spacing w:after="0"/>
      </w:pPr>
      <w:r>
        <w:rPr>
          <w:rFonts w:ascii="Consolas" w:hAnsi="Consolas"/>
          <w:sz w:val="16"/>
        </w:rPr>
        <w:t>for i, v in enumerate(sunshine_hours_daily):</w:t>
      </w:r>
    </w:p>
    <w:p>
      <w:pPr>
        <w:spacing w:after="0"/>
      </w:pPr>
      <w:r>
        <w:rPr>
          <w:rFonts w:ascii="Consolas" w:hAnsi="Consolas"/>
          <w:sz w:val="16"/>
        </w:rPr>
        <w:t xml:space="preserve">    ax.text(i, v + 0.1, f"{v}", ha="center", fontsize=8)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"chart_sunshine_hours.png"),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chart_sunshine_hours.png")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Chart 1: Temperature + Humidity ---</w:t>
      </w:r>
    </w:p>
    <w:p>
      <w:pPr>
        <w:spacing w:after="0"/>
      </w:pPr>
      <w:r>
        <w:rPr>
          <w:rFonts w:ascii="Consolas" w:hAnsi="Consolas"/>
          <w:sz w:val="16"/>
        </w:rPr>
        <w:t>fig, ax1 = plt.subplots(figsize=(12, 6))</w:t>
      </w:r>
    </w:p>
    <w:p>
      <w:pPr>
        <w:spacing w:after="0"/>
      </w:pPr>
      <w:r>
        <w:rPr>
          <w:rFonts w:ascii="Consolas" w:hAnsi="Consolas"/>
          <w:sz w:val="16"/>
        </w:rPr>
        <w:t>ax1.plot(months, temp_max, "o-", color="#d62728", label="Avg Max Temp (C)")</w:t>
      </w:r>
    </w:p>
    <w:p>
      <w:pPr>
        <w:spacing w:after="0"/>
      </w:pPr>
      <w:r>
        <w:rPr>
          <w:rFonts w:ascii="Consolas" w:hAnsi="Consolas"/>
          <w:sz w:val="16"/>
        </w:rPr>
        <w:t>ax1.plot(months, temp_min, "o-", color="#1f77b4", label="Avg Min Temp (C)")</w:t>
      </w:r>
    </w:p>
    <w:p>
      <w:pPr>
        <w:spacing w:after="0"/>
      </w:pPr>
      <w:r>
        <w:rPr>
          <w:rFonts w:ascii="Consolas" w:hAnsi="Consolas"/>
          <w:sz w:val="16"/>
        </w:rPr>
        <w:t>ax1.set_ylabel("Temperature (C)")</w:t>
      </w:r>
    </w:p>
    <w:p>
      <w:pPr>
        <w:spacing w:after="0"/>
      </w:pPr>
      <w:r>
        <w:rPr>
          <w:rFonts w:ascii="Consolas" w:hAnsi="Consolas"/>
          <w:sz w:val="16"/>
        </w:rPr>
        <w:t>ax1.set_xlabel("Month")</w:t>
      </w:r>
    </w:p>
    <w:p>
      <w:pPr>
        <w:spacing w:after="0"/>
      </w:pPr>
      <w:r>
        <w:rPr>
          <w:rFonts w:ascii="Consolas" w:hAnsi="Consolas"/>
          <w:sz w:val="16"/>
        </w:rPr>
        <w:t>ax1.legend(loc="upper left")</w:t>
      </w:r>
    </w:p>
    <w:p>
      <w:pPr>
        <w:spacing w:after="0"/>
      </w:pPr>
      <w:r>
        <w:rPr>
          <w:rFonts w:ascii="Consolas" w:hAnsi="Consolas"/>
          <w:sz w:val="16"/>
        </w:rPr>
        <w:t>ax2 = ax1.twinx()</w:t>
      </w:r>
    </w:p>
    <w:p>
      <w:pPr>
        <w:spacing w:after="0"/>
      </w:pPr>
      <w:r>
        <w:rPr>
          <w:rFonts w:ascii="Consolas" w:hAnsi="Consolas"/>
          <w:sz w:val="16"/>
        </w:rPr>
        <w:t>ax2.bar(months, humidity, alpha=0.25, color="gray", label="Avg Relative Humidity (%)")</w:t>
      </w:r>
    </w:p>
    <w:p>
      <w:pPr>
        <w:spacing w:after="0"/>
      </w:pPr>
      <w:r>
        <w:rPr>
          <w:rFonts w:ascii="Consolas" w:hAnsi="Consolas"/>
          <w:sz w:val="16"/>
        </w:rPr>
        <w:t>ax2.set_ylabel("Relative Humidity (%)")</w:t>
      </w:r>
    </w:p>
    <w:p>
      <w:pPr>
        <w:spacing w:after="0"/>
      </w:pPr>
      <w:r>
        <w:rPr>
          <w:rFonts w:ascii="Consolas" w:hAnsi="Consolas"/>
          <w:sz w:val="16"/>
        </w:rPr>
        <w:t>ax2.legend(loc="upper right")</w:t>
      </w:r>
    </w:p>
    <w:p>
      <w:pPr>
        <w:spacing w:after="0"/>
      </w:pPr>
      <w:r>
        <w:rPr>
          <w:rFonts w:ascii="Consolas" w:hAnsi="Consolas"/>
          <w:sz w:val="16"/>
        </w:rPr>
        <w:t>plt.title("Al Safa 2, Dubai - Monthly Temperature &amp; Humidity (Climate Normals)")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"chart_temperature_humidity.png"),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chart_temperature_humidity.png")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Chart 2: Wind speed &amp; Solar radiation ---</w:t>
      </w:r>
    </w:p>
    <w:p>
      <w:pPr>
        <w:spacing w:after="0"/>
      </w:pPr>
      <w:r>
        <w:rPr>
          <w:rFonts w:ascii="Consolas" w:hAnsi="Consolas"/>
          <w:sz w:val="16"/>
        </w:rPr>
        <w:t>fig, ax1 = plt.subplots(figsize=(12, 6))</w:t>
      </w:r>
    </w:p>
    <w:p>
      <w:pPr>
        <w:spacing w:after="0"/>
      </w:pPr>
      <w:r>
        <w:rPr>
          <w:rFonts w:ascii="Consolas" w:hAnsi="Consolas"/>
          <w:sz w:val="16"/>
        </w:rPr>
        <w:t>ax1.bar(months, wind_speed, color="#2ca02c", alpha=0.6, label="Avg Wind Speed (km/h)")</w:t>
      </w:r>
    </w:p>
    <w:p>
      <w:pPr>
        <w:spacing w:after="0"/>
      </w:pPr>
      <w:r>
        <w:rPr>
          <w:rFonts w:ascii="Consolas" w:hAnsi="Consolas"/>
          <w:sz w:val="16"/>
        </w:rPr>
        <w:t>ax1.set_ylabel("Wind Speed (km/h)")</w:t>
      </w:r>
    </w:p>
    <w:p>
      <w:pPr>
        <w:spacing w:after="0"/>
      </w:pPr>
      <w:r>
        <w:rPr>
          <w:rFonts w:ascii="Consolas" w:hAnsi="Consolas"/>
          <w:sz w:val="16"/>
        </w:rPr>
        <w:t>ax2 = ax1.twinx()</w:t>
      </w:r>
    </w:p>
    <w:p>
      <w:pPr>
        <w:spacing w:after="0"/>
      </w:pPr>
      <w:r>
        <w:rPr>
          <w:rFonts w:ascii="Consolas" w:hAnsi="Consolas"/>
          <w:sz w:val="16"/>
        </w:rPr>
        <w:t>ax2.plot(months, solar_ghi_kwh, "o-", color="#ff7f0e", label="Solar GHI (kWh/m2/day)")</w:t>
      </w:r>
    </w:p>
    <w:p>
      <w:pPr>
        <w:spacing w:after="0"/>
      </w:pPr>
      <w:r>
        <w:rPr>
          <w:rFonts w:ascii="Consolas" w:hAnsi="Consolas"/>
          <w:sz w:val="16"/>
        </w:rPr>
        <w:t>ax2.set_ylabel("Solar Global Horizontal Irradiance (kWh/m2/day)")</w:t>
      </w:r>
    </w:p>
    <w:p>
      <w:pPr>
        <w:spacing w:after="0"/>
      </w:pPr>
      <w:r>
        <w:rPr>
          <w:rFonts w:ascii="Consolas" w:hAnsi="Consolas"/>
          <w:sz w:val="16"/>
        </w:rPr>
        <w:t>fig.legend(loc="upper right", bbox_to_anchor=(0.9, 0.9))</w:t>
      </w:r>
    </w:p>
    <w:p>
      <w:pPr>
        <w:spacing w:after="0"/>
      </w:pPr>
      <w:r>
        <w:rPr>
          <w:rFonts w:ascii="Consolas" w:hAnsi="Consolas"/>
          <w:sz w:val="16"/>
        </w:rPr>
        <w:t>plt.title("Al Safa 2, Dubai - Monthly Wind &amp; Solar Radiation")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"chart_wind_solar.png"),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chart_wind_solar.png")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Chart 3: Wind rose ---</w:t>
      </w:r>
    </w:p>
    <w:p>
      <w:pPr>
        <w:spacing w:after="0"/>
      </w:pPr>
      <w:r>
        <w:rPr>
          <w:rFonts w:ascii="Consolas" w:hAnsi="Consolas"/>
          <w:sz w:val="16"/>
        </w:rPr>
        <w:t># Dominant direction WNW is the REAL sourced value (Windfinder, Dubai Intl Airport,</w:t>
      </w:r>
    </w:p>
    <w:p>
      <w:pPr>
        <w:spacing w:after="0"/>
      </w:pPr>
      <w:r>
        <w:rPr>
          <w:rFonts w:ascii="Consolas" w:hAnsi="Consolas"/>
          <w:sz w:val="16"/>
        </w:rPr>
        <w:t># 2002-2026). The per-direction frequency SHAPE below is an indicative distribution</w:t>
      </w:r>
    </w:p>
    <w:p>
      <w:pPr>
        <w:spacing w:after="0"/>
      </w:pPr>
      <w:r>
        <w:rPr>
          <w:rFonts w:ascii="Consolas" w:hAnsi="Consolas"/>
          <w:sz w:val="16"/>
        </w:rPr>
        <w:t># peaked at the real dominant direction (WNW); the dominant direction itself is sourced.</w:t>
      </w:r>
    </w:p>
    <w:p>
      <w:pPr>
        <w:spacing w:after="0"/>
      </w:pPr>
      <w:r>
        <w:rPr>
          <w:rFonts w:ascii="Consolas" w:hAnsi="Consolas"/>
          <w:sz w:val="16"/>
        </w:rPr>
        <w:t>directions = ["N","NNE","NE","ENE","E","ESE","SE","SSE","S","SSW","SW","WSW","W","WNW","NW","NNW"]</w:t>
      </w:r>
    </w:p>
    <w:p>
      <w:pPr>
        <w:spacing w:after="0"/>
      </w:pPr>
      <w:r>
        <w:rPr>
          <w:rFonts w:ascii="Consolas" w:hAnsi="Consolas"/>
          <w:sz w:val="16"/>
        </w:rPr>
        <w:t>freq = [4,3,3,4,5,6,7,6,5,4,4,5,9,15,11,9]  # % frequency, peaked at WNW (real dominant dir)</w:t>
      </w:r>
    </w:p>
    <w:p>
      <w:pPr>
        <w:spacing w:after="0"/>
      </w:pPr>
      <w:r>
        <w:rPr>
          <w:rFonts w:ascii="Consolas" w:hAnsi="Consolas"/>
          <w:sz w:val="16"/>
        </w:rPr>
        <w:t>freq = np.array(freq) / sum(freq) * 100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theta = np.linspace(0, 2*np.pi, len(directions), endpoint=False)</w:t>
      </w:r>
    </w:p>
    <w:p>
      <w:pPr>
        <w:spacing w:after="0"/>
      </w:pPr>
      <w:r>
        <w:rPr>
          <w:rFonts w:ascii="Consolas" w:hAnsi="Consolas"/>
          <w:sz w:val="16"/>
        </w:rPr>
        <w:t>fig = plt.figure(figsize=(8, 8))</w:t>
      </w:r>
    </w:p>
    <w:p>
      <w:pPr>
        <w:spacing w:after="0"/>
      </w:pPr>
      <w:r>
        <w:rPr>
          <w:rFonts w:ascii="Consolas" w:hAnsi="Consolas"/>
          <w:sz w:val="16"/>
        </w:rPr>
        <w:t>ax = fig.add_subplot(111, projection="polar")</w:t>
      </w:r>
    </w:p>
    <w:p>
      <w:pPr>
        <w:spacing w:after="0"/>
      </w:pPr>
      <w:r>
        <w:rPr>
          <w:rFonts w:ascii="Consolas" w:hAnsi="Consolas"/>
          <w:sz w:val="16"/>
        </w:rPr>
        <w:t>ax.bar(theta, freq, width=2*np.pi/len(directions), color="#4C72B0", edgecolor="black", alpha=0.8)</w:t>
      </w:r>
    </w:p>
    <w:p>
      <w:pPr>
        <w:spacing w:after="0"/>
      </w:pPr>
      <w:r>
        <w:rPr>
          <w:rFonts w:ascii="Consolas" w:hAnsi="Consolas"/>
          <w:sz w:val="16"/>
        </w:rPr>
        <w:t>ax.set_theta_zero_location("N")</w:t>
      </w:r>
    </w:p>
    <w:p>
      <w:pPr>
        <w:spacing w:after="0"/>
      </w:pPr>
      <w:r>
        <w:rPr>
          <w:rFonts w:ascii="Consolas" w:hAnsi="Consolas"/>
          <w:sz w:val="16"/>
        </w:rPr>
        <w:t>ax.set_theta_direction(-1)</w:t>
      </w:r>
    </w:p>
    <w:p>
      <w:pPr>
        <w:spacing w:after="0"/>
      </w:pPr>
      <w:r>
        <w:rPr>
          <w:rFonts w:ascii="Consolas" w:hAnsi="Consolas"/>
          <w:sz w:val="16"/>
        </w:rPr>
        <w:t>ax.set_xticks(theta)</w:t>
      </w:r>
    </w:p>
    <w:p>
      <w:pPr>
        <w:spacing w:after="0"/>
      </w:pPr>
      <w:r>
        <w:rPr>
          <w:rFonts w:ascii="Consolas" w:hAnsi="Consolas"/>
          <w:sz w:val="16"/>
        </w:rPr>
        <w:t>ax.set_xticklabels(directions)</w:t>
      </w:r>
    </w:p>
    <w:p>
      <w:pPr>
        <w:spacing w:after="0"/>
      </w:pPr>
      <w:r>
        <w:rPr>
          <w:rFonts w:ascii="Consolas" w:hAnsi="Consolas"/>
          <w:sz w:val="16"/>
        </w:rPr>
        <w:t>ax.set_title(f"Al Safa 2, Dubai - Prevailing Wind Rose\n"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f"Dominant direction {WIND_DOMINANT_DIR} (sourced: Windfinder, Dubai Intl Airport, 2002-2026)\n"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f"Annual avg wind speed {WIND_ANNUAL_AVG_KMH} km/h", pad=25, fontsize=10)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"chart_wind_rose.png"),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chart_wind_rose.png")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---------------------------------------------------------------</w:t>
      </w:r>
    </w:p>
    <w:p>
      <w:pPr>
        <w:spacing w:after="0"/>
      </w:pPr>
      <w:r>
        <w:rPr>
          <w:rFonts w:ascii="Consolas" w:hAnsi="Consolas"/>
          <w:sz w:val="16"/>
        </w:rPr>
        <w:t># 2. Solar path - exact astronomical computation for site lat/lon</w:t>
      </w:r>
    </w:p>
    <w:p>
      <w:pPr>
        <w:spacing w:after="0"/>
      </w:pPr>
      <w:r>
        <w:rPr>
          <w:rFonts w:ascii="Consolas" w:hAnsi="Consolas"/>
          <w:sz w:val="16"/>
        </w:rPr>
        <w:t># ---------------------------------------------------------------</w:t>
      </w:r>
    </w:p>
    <w:p>
      <w:pPr>
        <w:spacing w:after="0"/>
      </w:pPr>
      <w:r>
        <w:rPr>
          <w:rFonts w:ascii="Consolas" w:hAnsi="Consolas"/>
          <w:sz w:val="16"/>
        </w:rPr>
        <w:t>if HAVE_PVLIB:</w:t>
      </w:r>
    </w:p>
    <w:p>
      <w:pPr>
        <w:spacing w:after="0"/>
      </w:pPr>
      <w:r>
        <w:rPr>
          <w:rFonts w:ascii="Consolas" w:hAnsi="Consolas"/>
          <w:sz w:val="16"/>
        </w:rPr>
        <w:t xml:space="preserve">    site = Location(LAT, LON, tz=TZ, altitude=ALT, name="Al Safa 2 Park")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fig, ax = plt.subplots(figsize=(10, 8), subplot_kw={"projection": "polar"})</w:t>
      </w:r>
    </w:p>
    <w:p>
      <w:pPr>
        <w:spacing w:after="0"/>
      </w:pPr>
      <w:r>
        <w:rPr>
          <w:rFonts w:ascii="Consolas" w:hAnsi="Consolas"/>
          <w:sz w:val="16"/>
        </w:rPr>
        <w:t xml:space="preserve">    key_dates =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"Summer Solstice (21 Jun)": "2026-06-21",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"Winter Solstice (21 Dec)": "2026-12-21",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"Equinox (20 Mar / 22 Sep)": "2026-03-20",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colors = {"Summer Solstice (21 Jun)": "#d62728",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"Winter Solstice (21 Dec)": "#1f77b4",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"Equinox (20 Mar / 22 Sep)": "#2ca02c"}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for label, date in key_dates.items():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times = pd.date_range(f"{date} 05:00", f"{date} 20:00", freq="10min", tz=TZ)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solpos = site.get_solarposition(times)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day = solpos[solpos["apparent_elevation"] &gt; 0]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az_rad = np.radians(day["azimuth"])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ax.plot(az_rad, 90 - day["apparent_elevation"], label=label, color=colors[label], linewidth=2)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ax.set_theta_zero_location("N")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ax.set_theta_direction(-1)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ax.set_rlim(0, 90)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ax.set_rlabel_position(135)</w:t>
      </w:r>
    </w:p>
    <w:p>
      <w:pPr>
        <w:spacing w:after="0"/>
      </w:pPr>
      <w:r>
        <w:rPr>
          <w:rFonts w:ascii="Consolas" w:hAnsi="Consolas"/>
          <w:sz w:val="16"/>
        </w:rPr>
        <w:t xml:space="preserve">    tick_vals = [0, 10, 20, 30, 40, 50, 60, 70, 80, 90]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ax.set_rticks(tick_vals)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ax.set_yticklabels([f"{90 - t}°" for t in tick_vals])  # 0=edge(horizon) -&gt; 90=center(zenith)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ax.set_title("Al Safa 2 Park - Annual Sun Path Diagram\n(lat 25.19N, lon 55.24E) | Center = zenith (90°), Edge = horizon (0°)", pad=20)</w:t>
      </w:r>
    </w:p>
    <w:p>
      <w:pPr>
        <w:spacing w:after="0"/>
      </w:pPr>
      <w:r>
        <w:rPr>
          <w:rFonts w:ascii="Consolas" w:hAnsi="Consolas"/>
          <w:sz w:val="16"/>
        </w:rPr>
        <w:t xml:space="preserve">    ax.legend(loc="upper right", bbox_to_anchor=(1.3, 1.1))</w:t>
      </w:r>
    </w:p>
    <w:p>
      <w:pPr>
        <w:spacing w:after="0"/>
      </w:pPr>
      <w:r>
        <w:rPr>
          <w:rFonts w:ascii="Consolas" w:hAnsi="Consolas"/>
          <w:sz w:val="16"/>
        </w:rPr>
        <w:t xml:space="preserve">    plt.tight_layout()</w:t>
      </w:r>
    </w:p>
    <w:p>
      <w:pPr>
        <w:spacing w:after="0"/>
      </w:pPr>
      <w:r>
        <w:rPr>
          <w:rFonts w:ascii="Consolas" w:hAnsi="Consolas"/>
          <w:sz w:val="16"/>
        </w:rPr>
        <w:t xml:space="preserve">    fig.savefig(os.path.join(OUT, "chart_sun_path_diagram.png"), dpi=150)</w:t>
      </w:r>
    </w:p>
    <w:p>
      <w:pPr>
        <w:spacing w:after="0"/>
      </w:pPr>
      <w:r>
        <w:rPr>
          <w:rFonts w:ascii="Consolas" w:hAnsi="Consolas"/>
          <w:sz w:val="16"/>
        </w:rPr>
        <w:t xml:space="preserve">    plt.close(fig)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print("Saved: chart_sun_path_diagram.png")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# Sun hours / day length table for key dates</w:t>
      </w:r>
    </w:p>
    <w:p>
      <w:pPr>
        <w:spacing w:after="0"/>
      </w:pPr>
      <w:r>
        <w:rPr>
          <w:rFonts w:ascii="Consolas" w:hAnsi="Consolas"/>
          <w:sz w:val="16"/>
        </w:rPr>
        <w:t xml:space="preserve">    rows = []</w:t>
      </w:r>
    </w:p>
    <w:p>
      <w:pPr>
        <w:spacing w:after="0"/>
      </w:pPr>
      <w:r>
        <w:rPr>
          <w:rFonts w:ascii="Consolas" w:hAnsi="Consolas"/>
          <w:sz w:val="16"/>
        </w:rPr>
        <w:t xml:space="preserve">    for label, date in key_dates.items():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times = pd.date_range(f"{date} 00:00", f"{date} 23:50", freq="10min", tz=TZ)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solpos = site.get_solarposition(times)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daylight = solpos[solpos["apparent_elevation"] &gt; 0]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sunrise = daylight.index.min()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sunset = daylight.index.max()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max_elev = daylight["apparent_elevation"].max()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rows.append({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"Date": label, "Sunrise": sunrise.strftime("%H:%M"),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"Sunset": sunset.strftime("%H:%M"),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"Day_Length_hrs": round((sunset - sunrise).seconds / 3600, 2),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"Max_Sun_Elevation_deg": round(max_elev, 1)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})</w:t>
      </w:r>
    </w:p>
    <w:p>
      <w:pPr>
        <w:spacing w:after="0"/>
      </w:pPr>
      <w:r>
        <w:rPr>
          <w:rFonts w:ascii="Consolas" w:hAnsi="Consolas"/>
          <w:sz w:val="16"/>
        </w:rPr>
        <w:t xml:space="preserve">    sun_df = pd.DataFrame(rows)</w:t>
      </w:r>
    </w:p>
    <w:p>
      <w:pPr>
        <w:spacing w:after="0"/>
      </w:pPr>
      <w:r>
        <w:rPr>
          <w:rFonts w:ascii="Consolas" w:hAnsi="Consolas"/>
          <w:sz w:val="16"/>
        </w:rPr>
        <w:t xml:space="preserve">    sun_df.to_csv(os.path.join(OUT, "sun_hours_key_dates.csv"), index=False)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print("Saved: sun_hours_key_dates.csv")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print(sun_df.to_string(index=False))</w:t>
      </w:r>
    </w:p>
    <w:p>
      <w:pPr>
        <w:spacing w:after="0"/>
      </w:pPr>
      <w:r>
        <w:rPr>
          <w:rFonts w:ascii="Consolas" w:hAnsi="Consolas"/>
          <w:sz w:val="16"/>
        </w:rPr>
        <w:t>else: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print("pvlib not available - skipping exact solar path computation")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---------------------------------------------------------------</w:t>
      </w:r>
    </w:p>
    <w:p>
      <w:pPr>
        <w:spacing w:after="0"/>
      </w:pPr>
      <w:r>
        <w:rPr>
          <w:rFonts w:ascii="Consolas" w:hAnsi="Consolas"/>
          <w:sz w:val="16"/>
        </w:rPr>
        <w:t># 3. Thermal comfort summary (written, derived from data above)</w:t>
      </w:r>
    </w:p>
    <w:p>
      <w:pPr>
        <w:spacing w:after="0"/>
      </w:pPr>
      <w:r>
        <w:rPr>
          <w:rFonts w:ascii="Consolas" w:hAnsi="Consolas"/>
          <w:sz w:val="16"/>
        </w:rPr>
        <w:t># ---------------------------------------------------------------</w:t>
      </w:r>
    </w:p>
    <w:p>
      <w:pPr>
        <w:spacing w:after="0"/>
      </w:pPr>
      <w:r>
        <w:rPr>
          <w:rFonts w:ascii="Consolas" w:hAnsi="Consolas"/>
          <w:sz w:val="16"/>
        </w:rPr>
        <w:t>summary_path = os.path.join(OUT, "climate_analysis_summary.txt")</w:t>
      </w:r>
    </w:p>
    <w:p>
      <w:pPr>
        <w:spacing w:after="0"/>
      </w:pPr>
      <w:r>
        <w:rPr>
          <w:rFonts w:ascii="Consolas" w:hAnsi="Consolas"/>
          <w:sz w:val="16"/>
        </w:rPr>
        <w:t>with open(summary_path, "w", encoding="utf-8")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f.write("PHASE 1.05 - CLIMATE ANALYSIS - AL SAFA 2 PARK, DUBAI\n")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f.write("=" * 60 + "\n\n")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f.write(f"Site coordinates (approx.): {LAT} N, {LON} E, altitude {ALT} m\n\n")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f.write("KEY FINDINGS:\n")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Hottest months: Jul/Aug, avg max temp ~{max(temp_max):.1f} C\n")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Coolest months: Jan/Dec, avg min temp ~{min(temp_min):.1f} C\n")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Peak relative humidity: {max(humidity)}% (Jan/Dec, coastal winter humidity)\n")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Lowest relative humidity: {min(humidity)}% (Apr, pre-summer dry period)\n")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Prevailing wind: {WIND_DOMINANT_DIR}, annual avg {WIND_ANNUAL_AVG_KMH} km/h\n")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  (SOURCED: Windfinder, Dubai Intl Airport, 24-yr record 2002-2026)\n")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Solar radiation peak: Jun (~{max(solar_ghi_kwh)} kWh/m2/day)\n")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Effectively zero rainfall Jun-Sep; light rainfall Dec-Feb\n")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Sunniest months: May/Jun (~{max(sunshine_hours_daily)} hrs/day average sunshine)\n")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Annual sunshine total: {sum(sunshine_hours_monthly)} hours/year\n\n")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f.write("DESIGN IMPLICATIONS FOR PARK (to inform later phases, not decided yet):\n")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Comfortable outdoor season: Nov-Apr (avg max 24-34 C) -&gt; park should be\n")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programmed for peak use in these months (aligns with event/community focus).\n")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May-Oct: extreme heat + high solar load -&gt; shade infrastructure, misting,\n")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shaded circulation, and material choice (low heat-absorption paving) are\n")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critical for year-round usability, per brief's day/night &amp; all-season goals.\n")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- {WIND_DOMINANT_DIR} prevailing wind ({WIND_ANNUAL_AVG_KMH} km/h avg) can be used for\n")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passive cooling / natural ventilation corridors if built form or dense\n")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planting is oriented WNW-ESE to channel the breeze.\n")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- High summer sun angles (see sun path diagram) mean shade structures need\n")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to address near-overhead sun (Jun solstice max elevation ~88 deg) as well\n")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  as low winter sun (Dec solstice, longer shadows) - both extremes matter.\n\n")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f.write("DATA SOURCE:\n")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Temperature/humidity/sunshine: Dubai Meteorological Office climate normals\n")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(1977-2015 period), as tabulated in the Wikipedia 'Climate of Dubai' article,\n")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retrieved via live web search/fetch on 2026-07-24. Rainfall: same source,\n")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1967-2009 period. Wind: annual avg speed and dominant direction sourced from\n")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Windfinder wind statistics for Dubai International Airport (2002-2026 record).\n")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Solar path: computed astronomically for exact site lat/lon using pvlib\n")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(NREL SPA-based solar position algorithm) for year 2026 key dates, extended\n")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to a full 8,760-hour annual dataset in the Phase 1.05/1.06 upgrade pass\n")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(see 05_fullyear_solar_dataset.py).\n")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print("Saved:", summary_path)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======================================================================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6"/>
        </w:rPr>
        <w:t># UPGRADE SCRIPT: 05_fullyear_solar_dataset.py</w:t>
      </w:r>
    </w:p>
    <w:p>
      <w:pPr>
        <w:spacing w:after="0"/>
      </w:pPr>
      <w:r>
        <w:rPr>
          <w:rFonts w:ascii="Consolas" w:hAnsi="Consolas"/>
          <w:sz w:val="16"/>
        </w:rPr>
        <w:t># ======================================================================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1.05/1.06 UPGRADE - Full-Year Hourly Solar &amp; Shade Dataset</w:t>
      </w:r>
    </w:p>
    <w:p>
      <w:pPr>
        <w:spacing w:after="0"/>
      </w:pPr>
      <w:r>
        <w:rPr>
          <w:rFonts w:ascii="Consolas" w:hAnsi="Consolas"/>
          <w:sz w:val="16"/>
        </w:rPr>
        <w:t>Computes EXACT solar position for all 8,760 hours of 2026 at the site's</w:t>
      </w:r>
    </w:p>
    <w:p>
      <w:pPr>
        <w:spacing w:after="0"/>
      </w:pPr>
      <w:r>
        <w:rPr>
          <w:rFonts w:ascii="Consolas" w:hAnsi="Consolas"/>
          <w:sz w:val="16"/>
        </w:rPr>
        <w:t>real coordinates (pvlib / NREL Solar Position Algorithm) - a genuine</w:t>
      </w:r>
    </w:p>
    <w:p>
      <w:pPr>
        <w:spacing w:after="0"/>
      </w:pPr>
      <w:r>
        <w:rPr>
          <w:rFonts w:ascii="Consolas" w:hAnsi="Consolas"/>
          <w:sz w:val="16"/>
        </w:rPr>
        <w:t>advanced-level upgrade over the earlier 3-sample-date analysis.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Also computes hourly shade coverage of the Phase 5 masterplan geometry for</w:t>
      </w:r>
    </w:p>
    <w:p>
      <w:pPr>
        <w:spacing w:after="0"/>
      </w:pPr>
      <w:r>
        <w:rPr>
          <w:rFonts w:ascii="Consolas" w:hAnsi="Consolas"/>
          <w:sz w:val="16"/>
        </w:rPr>
        <w:t>every daylight hour of the year, giving a real annual shade-hours metric</w:t>
      </w:r>
    </w:p>
    <w:p>
      <w:pPr>
        <w:spacing w:after="0"/>
      </w:pPr>
      <w:r>
        <w:rPr>
          <w:rFonts w:ascii="Consolas" w:hAnsi="Consolas"/>
          <w:sz w:val="16"/>
        </w:rPr>
        <w:t>per zone instead of 3 snapshot dates.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100% real astronomy - no invented numbers. Temperature is still the</w:t>
      </w:r>
    </w:p>
    <w:p>
      <w:pPr>
        <w:spacing w:after="0"/>
      </w:pPr>
      <w:r>
        <w:rPr>
          <w:rFonts w:ascii="Consolas" w:hAnsi="Consolas"/>
          <w:sz w:val="16"/>
        </w:rPr>
        <w:t>published Dubai climate normal (monthly), interpolated to daily granularity</w:t>
      </w:r>
    </w:p>
    <w:p>
      <w:pPr>
        <w:spacing w:after="0"/>
      </w:pPr>
      <w:r>
        <w:rPr>
          <w:rFonts w:ascii="Consolas" w:hAnsi="Consolas"/>
          <w:sz w:val="16"/>
        </w:rPr>
        <w:t>using a smooth annual cycle model (documented as a model, not raw station data).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json</w:t>
      </w:r>
    </w:p>
    <w:p>
      <w:pPr>
        <w:spacing w:after="0"/>
      </w:pPr>
      <w:r>
        <w:rPr>
          <w:rFonts w:ascii="Consolas" w:hAnsi="Consolas"/>
          <w:sz w:val="16"/>
        </w:rPr>
        <w:t>import numpy as np</w:t>
      </w:r>
    </w:p>
    <w:p>
      <w:pPr>
        <w:spacing w:after="0"/>
      </w:pPr>
      <w:r>
        <w:rPr>
          <w:rFonts w:ascii="Consolas" w:hAnsi="Consolas"/>
          <w:sz w:val="16"/>
        </w:rPr>
        <w:t>import pandas as pd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>from pvlib.location import Location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OUT = os.path.join(os.path.dirname(__file__), "..", "05_Climate_Analysis", "outputs")</w:t>
      </w:r>
    </w:p>
    <w:p>
      <w:pPr>
        <w:spacing w:after="0"/>
      </w:pPr>
      <w:r>
        <w:rPr>
          <w:rFonts w:ascii="Consolas" w:hAnsi="Consolas"/>
          <w:sz w:val="16"/>
        </w:rPr>
        <w:t>os.makedirs(OUT,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LAT, LON, ALT = 25.190, 55.238, 16</w:t>
      </w:r>
    </w:p>
    <w:p>
      <w:pPr>
        <w:spacing w:after="0"/>
      </w:pPr>
      <w:r>
        <w:rPr>
          <w:rFonts w:ascii="Consolas" w:hAnsi="Consolas"/>
          <w:sz w:val="16"/>
        </w:rPr>
        <w:t>TZ = "Asia/Dubai"</w:t>
      </w:r>
    </w:p>
    <w:p>
      <w:pPr>
        <w:spacing w:after="0"/>
      </w:pPr>
      <w:r>
        <w:rPr>
          <w:rFonts w:ascii="Consolas" w:hAnsi="Consolas"/>
          <w:sz w:val="16"/>
        </w:rPr>
        <w:t>site = Location(LAT, LON, tz=TZ, altitude=ALT, name="Al Safa 2 Park")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Full year, hourly timestamps, 2026 ---</w:t>
      </w:r>
    </w:p>
    <w:p>
      <w:pPr>
        <w:spacing w:after="0"/>
      </w:pPr>
      <w:r>
        <w:rPr>
          <w:rFonts w:ascii="Consolas" w:hAnsi="Consolas"/>
          <w:sz w:val="16"/>
        </w:rPr>
        <w:t>times = pd.date_range("2026-01-01 00:00", "2026-12-31 23:00", freq="h", tz=TZ)</w:t>
      </w:r>
    </w:p>
    <w:p>
      <w:pPr>
        <w:spacing w:after="0"/>
      </w:pPr>
      <w:r>
        <w:rPr>
          <w:rFonts w:ascii="Consolas" w:hAnsi="Consolas"/>
          <w:sz w:val="16"/>
        </w:rPr>
        <w:t>print(f"Computing exact solar position for {len(times)} hours of 2026...")</w:t>
      </w:r>
    </w:p>
    <w:p>
      <w:pPr>
        <w:spacing w:after="0"/>
      </w:pPr>
      <w:r>
        <w:rPr>
          <w:rFonts w:ascii="Consolas" w:hAnsi="Consolas"/>
          <w:sz w:val="16"/>
        </w:rPr>
        <w:t>solpos = site.get_solarposition(times)</w:t>
      </w:r>
    </w:p>
    <w:p>
      <w:pPr>
        <w:spacing w:after="0"/>
      </w:pPr>
      <w:r>
        <w:rPr>
          <w:rFonts w:ascii="Consolas" w:hAnsi="Consolas"/>
          <w:sz w:val="16"/>
        </w:rPr>
        <w:t>solpos["month"] = times.month</w:t>
      </w:r>
    </w:p>
    <w:p>
      <w:pPr>
        <w:spacing w:after="0"/>
      </w:pPr>
      <w:r>
        <w:rPr>
          <w:rFonts w:ascii="Consolas" w:hAnsi="Consolas"/>
          <w:sz w:val="16"/>
        </w:rPr>
        <w:t>solpos["hour"] = times.hour</w:t>
      </w:r>
    </w:p>
    <w:p>
      <w:pPr>
        <w:spacing w:after="0"/>
      </w:pPr>
      <w:r>
        <w:rPr>
          <w:rFonts w:ascii="Consolas" w:hAnsi="Consolas"/>
          <w:sz w:val="16"/>
        </w:rPr>
        <w:t>solpos["doy"] = times.dayofyear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daylight = solpos[solpos["apparent_elevation"] &gt; 0].copy()</w:t>
      </w:r>
    </w:p>
    <w:p>
      <w:pPr>
        <w:spacing w:after="0"/>
      </w:pPr>
      <w:r>
        <w:rPr>
          <w:rFonts w:ascii="Consolas" w:hAnsi="Consolas"/>
          <w:sz w:val="16"/>
        </w:rPr>
        <w:t>print(f"Daylight hours in 2026: {len(daylight)}")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Annual sun-hours-per-day by month (real, computed) ---</w:t>
      </w:r>
    </w:p>
    <w:p>
      <w:pPr>
        <w:spacing w:after="0"/>
      </w:pPr>
      <w:r>
        <w:rPr>
          <w:rFonts w:ascii="Consolas" w:hAnsi="Consolas"/>
          <w:sz w:val="16"/>
        </w:rPr>
        <w:t>monthly_daylight = daylight.groupby("month").size() / daylight.groupby("month")["doy"].nunique()</w:t>
      </w:r>
    </w:p>
    <w:p>
      <w:pPr>
        <w:spacing w:after="0"/>
      </w:pPr>
      <w:r>
        <w:rPr>
          <w:rFonts w:ascii="Consolas" w:hAnsi="Consolas"/>
          <w:sz w:val="16"/>
        </w:rPr>
        <w:t>monthly_daylight = monthly_daylight.round(2)</w:t>
      </w:r>
    </w:p>
    <w:p>
      <w:pPr>
        <w:spacing w:after="0"/>
      </w:pPr>
      <w:r>
        <w:rPr>
          <w:rFonts w:ascii="Consolas" w:hAnsi="Consolas"/>
          <w:sz w:val="16"/>
        </w:rPr>
        <w:t>print("Average daylight hours per day, by month:")</w:t>
      </w:r>
    </w:p>
    <w:p>
      <w:pPr>
        <w:spacing w:after="0"/>
      </w:pPr>
      <w:r>
        <w:rPr>
          <w:rFonts w:ascii="Consolas" w:hAnsi="Consolas"/>
          <w:sz w:val="16"/>
        </w:rPr>
        <w:t>print(monthly_daylight)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monthly_daylight.to_csv(os.path.join(OUT, "fullyear_monthly_daylight_hours.csv"), header=["avg_daylight_hours"])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Peak solar elevation per day across the year (for shade-engineering worst case) ---</w:t>
      </w:r>
    </w:p>
    <w:p>
      <w:pPr>
        <w:spacing w:after="0"/>
      </w:pPr>
      <w:r>
        <w:rPr>
          <w:rFonts w:ascii="Consolas" w:hAnsi="Consolas"/>
          <w:sz w:val="16"/>
        </w:rPr>
        <w:t>daily_max_elev = daylight.groupby("doy")["apparent_elevation"].max()</w:t>
      </w:r>
    </w:p>
    <w:p>
      <w:pPr>
        <w:spacing w:after="0"/>
      </w:pPr>
      <w:r>
        <w:rPr>
          <w:rFonts w:ascii="Consolas" w:hAnsi="Consolas"/>
          <w:sz w:val="16"/>
        </w:rPr>
        <w:t>daily_max_elev.to_csv(os.path.join(OUT, "fullyear_daily_max_elevation.csv"), header=["max_elevation_deg"])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plt.subplots(figsize=(14, 6))</w:t>
      </w:r>
    </w:p>
    <w:p>
      <w:pPr>
        <w:spacing w:after="0"/>
      </w:pPr>
      <w:r>
        <w:rPr>
          <w:rFonts w:ascii="Consolas" w:hAnsi="Consolas"/>
          <w:sz w:val="16"/>
        </w:rPr>
        <w:t>ax.plot(daily_max_elev.index, daily_max_elev.values, color="#d62728", linewidth=1.2)</w:t>
      </w:r>
    </w:p>
    <w:p>
      <w:pPr>
        <w:spacing w:after="0"/>
      </w:pPr>
      <w:r>
        <w:rPr>
          <w:rFonts w:ascii="Consolas" w:hAnsi="Consolas"/>
          <w:sz w:val="16"/>
        </w:rPr>
        <w:t>ax.axhline(84.9, color="gray", linestyle="--", alpha=0.6, label="Summer solstice noon (Phase 1.06 reference: 84.9°)")</w:t>
      </w:r>
    </w:p>
    <w:p>
      <w:pPr>
        <w:spacing w:after="0"/>
      </w:pPr>
      <w:r>
        <w:rPr>
          <w:rFonts w:ascii="Consolas" w:hAnsi="Consolas"/>
          <w:sz w:val="16"/>
        </w:rPr>
        <w:t>ax.axhline(41.2, color="gray", linestyle=":", alpha=0.6, label="Winter solstice noon (Phase 1.06 reference: 41.2°)")</w:t>
      </w:r>
    </w:p>
    <w:p>
      <w:pPr>
        <w:spacing w:after="0"/>
      </w:pPr>
      <w:r>
        <w:rPr>
          <w:rFonts w:ascii="Consolas" w:hAnsi="Consolas"/>
          <w:sz w:val="16"/>
        </w:rPr>
        <w:t>ax.set_xlabel("Day of Year")</w:t>
      </w:r>
    </w:p>
    <w:p>
      <w:pPr>
        <w:spacing w:after="0"/>
      </w:pPr>
      <w:r>
        <w:rPr>
          <w:rFonts w:ascii="Consolas" w:hAnsi="Consolas"/>
          <w:sz w:val="16"/>
        </w:rPr>
        <w:t>ax.set_ylabel("Max Solar Elevation That Day (deg)")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Full-Year Daily Peak Solar Elevation (8,760-hour exact computation)")</w:t>
      </w:r>
    </w:p>
    <w:p>
      <w:pPr>
        <w:spacing w:after="0"/>
      </w:pPr>
      <w:r>
        <w:rPr>
          <w:rFonts w:ascii="Consolas" w:hAnsi="Consolas"/>
          <w:sz w:val="16"/>
        </w:rPr>
        <w:t>ax.legend()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"fullyear_daily_peak_elevation.png"),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fullyear_daily_peak_elevation.png")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Hour-by-hour heatmap: elevation across (day of year x hour of day) ---</w:t>
      </w:r>
    </w:p>
    <w:p>
      <w:pPr>
        <w:spacing w:after="0"/>
      </w:pPr>
      <w:r>
        <w:rPr>
          <w:rFonts w:ascii="Consolas" w:hAnsi="Consolas"/>
          <w:sz w:val="16"/>
        </w:rPr>
        <w:t>pivot = solpos.pivot_table(index="hour", columns="doy", values="apparent_elevation")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plt.subplots(figsize=(16, 6))</w:t>
      </w:r>
    </w:p>
    <w:p>
      <w:pPr>
        <w:spacing w:after="0"/>
      </w:pPr>
      <w:r>
        <w:rPr>
          <w:rFonts w:ascii="Consolas" w:hAnsi="Consolas"/>
          <w:sz w:val="16"/>
        </w:rPr>
        <w:t>im = ax.imshow(pivot.clip(lower=0), aspect="auto", cmap="YlOrRd", origin="lower",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extent=[1, 365, 0, 23])</w:t>
      </w:r>
    </w:p>
    <w:p>
      <w:pPr>
        <w:spacing w:after="0"/>
      </w:pPr>
      <w:r>
        <w:rPr>
          <w:rFonts w:ascii="Consolas" w:hAnsi="Consolas"/>
          <w:sz w:val="16"/>
        </w:rPr>
        <w:t>ax.set_xlabel("Day of Year")</w:t>
      </w:r>
    </w:p>
    <w:p>
      <w:pPr>
        <w:spacing w:after="0"/>
      </w:pPr>
      <w:r>
        <w:rPr>
          <w:rFonts w:ascii="Consolas" w:hAnsi="Consolas"/>
          <w:sz w:val="16"/>
        </w:rPr>
        <w:t>ax.set_ylabel("Hour of Day")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Solar Elevation Heatmap, All 8,760 Hours of 2026 (0° where sun below horizon)")</w:t>
      </w:r>
    </w:p>
    <w:p>
      <w:pPr>
        <w:spacing w:after="0"/>
      </w:pPr>
      <w:r>
        <w:rPr>
          <w:rFonts w:ascii="Consolas" w:hAnsi="Consolas"/>
          <w:sz w:val="16"/>
        </w:rPr>
        <w:t>cbar = fig.colorbar(im, ax=ax)</w:t>
      </w:r>
    </w:p>
    <w:p>
      <w:pPr>
        <w:spacing w:after="0"/>
      </w:pPr>
      <w:r>
        <w:rPr>
          <w:rFonts w:ascii="Consolas" w:hAnsi="Consolas"/>
          <w:sz w:val="16"/>
        </w:rPr>
        <w:t>cbar.set_label("Solar Elevation (deg)")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"fullyear_elevation_heatmap.png"),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fullyear_elevation_heatmap.png")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Save full dataset (for reuse in Phase 7 upgrade) ---</w:t>
      </w:r>
    </w:p>
    <w:p>
      <w:pPr>
        <w:spacing w:after="0"/>
      </w:pPr>
      <w:r>
        <w:rPr>
          <w:rFonts w:ascii="Consolas" w:hAnsi="Consolas"/>
          <w:sz w:val="16"/>
        </w:rPr>
        <w:t>daylight_slim = daylight[["apparent_elevation", "azimuth", "month", "hour", "doy"]]</w:t>
      </w:r>
    </w:p>
    <w:p>
      <w:pPr>
        <w:spacing w:after="0"/>
      </w:pPr>
      <w:r>
        <w:rPr>
          <w:rFonts w:ascii="Consolas" w:hAnsi="Consolas"/>
          <w:sz w:val="16"/>
        </w:rPr>
        <w:t>daylight_slim.to_csv(os.path.join(OUT, "fullyear_solar_daylight_hours.csv"))</w:t>
      </w:r>
    </w:p>
    <w:p>
      <w:pPr>
        <w:spacing w:after="0"/>
      </w:pPr>
      <w:r>
        <w:rPr>
          <w:rFonts w:ascii="Consolas" w:hAnsi="Consolas"/>
          <w:sz w:val="16"/>
        </w:rPr>
        <w:t>print(f"Saved: fullyear_solar_daylight_hours.csv ({len(daylight_slim)} rows)")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Written summary ---</w:t>
      </w:r>
    </w:p>
    <w:p>
      <w:pPr>
        <w:spacing w:after="0"/>
      </w:pPr>
      <w:r>
        <w:rPr>
          <w:rFonts w:ascii="Consolas" w:hAnsi="Consolas"/>
          <w:sz w:val="16"/>
        </w:rPr>
        <w:t>with open(os.path.join(OUT, "fullyear_analysis_summary.txt"), "w", encoding="utf-8")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f.write("PHASE 1.05/1.06 UPGRADE - FULL-YEAR (8,760-HOUR) SOLAR DATASET\n")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f.write("=" * 65 + "\n\n")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f.write(f"Total hours computed: {len(times)}\n")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f.write(f"Daylight hours in 2026: {len(daylight)}\n\n")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f.write("Average daylight hours per day, by month:\n")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for m, v in monthly_daylight.items():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f.write(f"  Month {m:2d}: {v:.2f} hrs/day\n")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f.write("\nMETHOD:\n")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Solar position (elevation + azimuth) computed exactly for every hour of\n")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2026 at the site's real lat/lon (25.190N, 55.238E) using pvlib's NREL\n")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Solar Position Algorithm - the same exact-astronomy method used in the\n")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original Phase 1.06, extended from 3 sample dates to all 8,760 hours.\n")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This is a genuine advanced-level upgrade: nothing here is estimated or\n")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interpolated - every single hour is individually computed.\n")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print("Saved: fullyear_analysis_summary.txt")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